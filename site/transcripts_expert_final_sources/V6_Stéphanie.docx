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00:00:05 Stephanie_Sano</w:t>
        <w:br/>
        <w:t>Bonjour, je suis Stéphanie Sano.</w:t>
        <w:br/>
        <w:br/>
        <w:t>00:00:07 Stephanie_Sano</w:t>
        <w:br/>
        <w:t>Je suis juriste propriété intellectuelle et chargée de valorisation au sein de l'université de Versailles 51 en Yvelines.</w:t>
        <w:br/>
        <w:br/>
        <w:t>00:00:14 Stephanie_Sano</w:t>
        <w:br/>
        <w:t>Vous avez obtenu un résultat intéressant, peut-être même très intéressant.</w:t>
        <w:br/>
        <w:br/>
        <w:t>00:00:18 Stephanie_Sano</w:t>
        <w:br/>
        <w:t>La première réaction est souvent la même.</w:t>
        <w:br/>
        <w:br/>
        <w:t>00:00:21 Stephanie_Sano</w:t>
        <w:br/>
        <w:t>Préparer un article, proposer une communication en congrès, en parler à ses collègues.</w:t>
        <w:br/>
        <w:br/>
        <w:t>00:00:27 Stephanie_Sano</w:t>
        <w:br/>
        <w:t>Après tout, c'est le cœur même du travail de la recherche.</w:t>
        <w:br/>
        <w:br/>
        <w:t>00:00:31 Stephanie_Sano</w:t>
        <w:br/>
        <w:t>Mais avant de diffuser largement ce résultat, il peut être utile de prendre un instant pour se poser une question.</w:t>
        <w:br/>
        <w:br/>
        <w:t>00:00:38 Stephanie_Sano</w:t>
        <w:br/>
        <w:t>Et s'il y avait un potentiel de valorisation?</w:t>
        <w:br/>
        <w:br/>
        <w:t>00:00:42 Stephanie_Sano</w:t>
        <w:br/>
        <w:t>Car une communication publique, même réalisée avec les meilleures intentions, peut parfois fermer certaines portes en matière de protection de l'innovation.</w:t>
        <w:br/>
        <w:br/>
        <w:t>00:00:51 Stephanie_Sano</w:t>
        <w:br/>
        <w:t>C'est justement pour éviter cela qu'existe la déclaration d'invention.</w:t>
        <w:br/>
        <w:br/>
        <w:t>00:00:56 Stephanie_Sano</w:t>
        <w:br/>
        <w:t>Cette question de l'anticipation peut sembler abstraite.</w:t>
        <w:br/>
        <w:br/>
        <w:t>00:00:59 Stephanie_Sano</w:t>
        <w:br/>
        <w:t>Pourtant, les témoignages de chercheurs qui se sont engagés dans des démarches de valorisation montrent très concrètement ce que cela change.</w:t>
        <w:br/>
        <w:br/>
        <w:t>00:01:08 Stephanie_Sano</w:t>
        <w:br/>
        <w:t>Jean-Jacques en donne une bonne illustration.</w:t>
        <w:br/>
        <w:br/>
        <w:t>00:01:11 Stephanie_Sano</w:t>
        <w:br/>
        <w:t>Son expérience montre que le brevet et le développement scientifique peuvent avancer en parallèle.</w:t>
        <w:br/>
        <w:br/>
        <w:t>00:01:16 Stephanie_Sano</w:t>
        <w:br/>
        <w:t>Environ six mois ont été nécessaires pour déposer le brevet, tandis que la délivrance a demandé près de deux ans.</w:t>
        <w:br/>
        <w:br/>
        <w:t>00:01:24 Stephanie_Sano</w:t>
        <w:br/>
        <w:t>Pendant ce temps, les expérimentations se poursuivaient avec le soutien des établissements.</w:t>
        <w:br/>
        <w:br/>
        <w:t>00:01:29 Stephanie_Sano</w:t>
        <w:br/>
        <w:t>Son parcours rappelle qu'une démarche de protection ne met pas la recherche en pause.</w:t>
        <w:br/>
        <w:br/>
        <w:t>00:01:34 Stephanie_Sano</w:t>
        <w:br/>
        <w:t>Elle peut au contraire accompagner le développement du projet.</w:t>
        <w:br/>
        <w:br/>
        <w:t>00:01:38 Stephanie_Sano</w:t>
        <w:br/>
        <w:t>Muriel apporte un autre éclairage.</w:t>
        <w:br/>
        <w:br/>
        <w:t>00:01:40 Stephanie_Sano</w:t>
        <w:br/>
        <w:t>Dès que l'on se projette au-delà du seul cadre académique, certaines questions apparaissent naturellement.</w:t>
        <w:br/>
        <w:br/>
        <w:t>00:01:46 Stephanie_Sano</w:t>
        <w:br/>
        <w:t>Vais-je avoir le temps?</w:t>
        <w:br/>
        <w:br/>
        <w:t>00:01:48 Stephanie_Sano</w:t>
        <w:br/>
        <w:t>Suis-je vraiment légitime pour me lancer?</w:t>
        <w:br/>
        <w:br/>
        <w:t>00:01:50 Stephanie_Sano</w:t>
        <w:br/>
        <w:t>Et si cela échoue?</w:t>
        <w:br/>
        <w:br/>
        <w:t>00:01:52 Stephanie_Sano</w:t>
        <w:br/>
        <w:t>Son témoignage rappelle pourtant qu'il n'est pas nécessaire d'avoir une idée révolutionnaire pour s'engager dans une démarche de valorisation.</w:t>
        <w:br/>
        <w:br/>
        <w:t>00:02:00 Stephanie_Sano</w:t>
        <w:br/>
        <w:t>Il s'agit avant tout d'identifier un besoin ou un problème à résoudre.</w:t>
        <w:br/>
        <w:br/>
        <w:t>00:02:04 Stephanie_Sano</w:t>
        <w:br/>
        <w:t>Personne ne maîtrise tous les aspects d'un projet dès le départ.</w:t>
        <w:br/>
        <w:br/>
        <w:t>00:02:07 Stephanie_Sano</w:t>
        <w:br/>
        <w:t>L'important est surtout d'oser faire le premier pas, puis d'apprendre et d'ajuster son projet au fur et à mesure.</w:t>
        <w:br/>
        <w:br/>
        <w:t>00:02:14 Stephanie_Sano</w:t>
        <w:br/>
        <w:t>Sylvia quant à elle insiste sur l'importance des premières étapes.</w:t>
        <w:br/>
        <w:br/>
        <w:t>00:02:17 Stephanie_Sano</w:t>
        <w:br/>
        <w:t>Avant la maturation, la phase de prématuration permet de mieux comprendre le marché, les besoins et les acteurs déjà présents.</w:t>
        <w:br/>
        <w:br/>
        <w:t>00:02:25 Stephanie_Sano</w:t>
        <w:br/>
        <w:t>Vient ensuite la maturation, dont l'objectif est de consolider la preuve de concept.</w:t>
        <w:br/>
        <w:br/>
        <w:t>00:02:30 Stephanie_Sano</w:t>
        <w:br/>
        <w:t>Son expérience montre que la valorisation est un chemin progressif qui permet de transformer peu à peu un résultat de recherche en une innovation susceptible d'être transférée et utilisée.</w:t>
        <w:br/>
        <w:br/>
        <w:t>00:02:41 Stephanie_Sano</w:t>
        <w:br/>
        <w:t>Pourquoi hésite-t-on?</w:t>
        <w:br/>
        <w:br/>
        <w:t>00:02:42 Stephanie_Sano</w:t>
        <w:br/>
        <w:t>À travers ces témoignages, on retrouve finalement des interrogations que beaucoup de chercheurs partagent.</w:t>
        <w:br/>
        <w:br/>
        <w:t>00:02:48 Stephanie_Sano</w:t>
        <w:br/>
        <w:t>Comment savoir si un résultat mérite d'être valorisé?</w:t>
        <w:br/>
        <w:br/>
        <w:t>00:02:51 Stephanie_Sano</w:t>
        <w:br/>
        <w:t>Faut-il attendre que tout soit parfaitement abouti?</w:t>
        <w:br/>
        <w:br/>
        <w:t>00:02:53 Stephanie_Sano</w:t>
        <w:br/>
        <w:t>Comment trouver le temps de s'engager dans une démarche que l'on connaît parfois mal?</w:t>
        <w:br/>
        <w:br/>
        <w:t>00:02:58 Stephanie_Sano</w:t>
        <w:br/>
        <w:t>Ces hésitations sont tout à fait naturelles.</w:t>
        <w:br/>
        <w:br/>
        <w:t>00:03:00 Stephanie_Sano</w:t>
        <w:br/>
        <w:t>Mais les expériences de Jean-Jacques, Muriel et Sylvia montrent aussi qu'il n'est pas nécessaire d'avoir toutes les réponses pour commencer.</w:t>
        <w:br/>
        <w:br/>
        <w:t>00:03:08 Stephanie_Sano</w:t>
        <w:br/>
        <w:t>La valorisation se construit progressivement avec l'appui d'équipes spécialisées qui accompagnent les chercheurs à chaque étape.</w:t>
        <w:br/>
        <w:br/>
        <w:t>00:03:15 Stephanie_Sano</w:t>
        <w:br/>
        <w:t>L'essentiel est souvent d'identifier suffisamment tôt un résultat prometteur pour pouvoir en discuter avant toute communication publique.</w:t>
        <w:br/>
        <w:br/>
        <w:t>00:03:24 Stephanie_Sano</w:t>
        <w:br/>
        <w:t>Et c'est précisément là qu'intervient la déclaration d'invention.</w:t>
        <w:br/>
        <w:br/>
        <w:t>00:03:28 Stephanie_Sano</w:t>
        <w:br/>
        <w:t>C'est précisément son rôle.</w:t>
        <w:br/>
        <w:br/>
        <w:t>00:03:30 Stephanie_Sano</w:t>
        <w:br/>
        <w:t>En quelque sorte, c'est l'occasion de lever la main et de dire «j'ai peut-être quelque chose d'intéressant, est-ce qu'on peut en discuter?» À partir de là, les équipes de valorisation prennent le relais pour accompagner la réflexion.</w:t>
        <w:br/>
        <w:br/>
        <w:t>00:03:43 Stephanie_Sano</w:t>
        <w:br/>
        <w:t>Concrètement, la déclaration d'invention est un document qui permet de présenter l'innovation, son origine, les personnes qui y ont contribué, son état d'avancement, ainsi que les éventuelles communications déjà réalisées ou prévues.</w:t>
        <w:br/>
        <w:br/>
        <w:t>00:03:58 Stephanie_Sano</w:t>
        <w:br/>
        <w:t>Cette première étape permet aux équipes de valorisation d'évaluer le potentiel du résultat, d'analyser l'existant et de réfléchir aux meilleures options avant toute communication publique.</w:t>
        <w:br/>
        <w:br/>
        <w:t>00:04:09 Stephanie_Sano</w:t>
        <w:br/>
        <w:t>L'idée n'est pas de déposer un brevet du jour au lendemain.</w:t>
        <w:br/>
        <w:br/>
        <w:t>00:04:12 Stephanie_Sano</w:t>
        <w:br/>
        <w:t>C'est avant tout le point de départ d'un échange.</w:t>
        <w:br/>
        <w:br/>
        <w:t>00:04:15 Stephanie_Sano</w:t>
        <w:br/>
        <w:t>Et surtout, cette démarche n'a pas vocation à ralentir la publication.</w:t>
        <w:br/>
        <w:br/>
        <w:t>00:04:20 Stephanie_Sano</w:t>
        <w:br/>
        <w:t>Elle permet au contraire d'anticiper les étapes à venir et de sécuriser le développement du projet.</w:t>
        <w:br/>
        <w:br/>
        <w:t>00:04:25 Stephanie_Sano</w:t>
        <w:br/>
        <w:t>À ce stade, vous vous dites peut-être, oui, mais est-ce que mon résultat est vraiment concerné?</w:t>
        <w:br/>
        <w:br/>
        <w:t>00:04:31 Stephanie_Sano</w:t>
        <w:br/>
        <w:t>La réponse est simple, il n'est pas nécessaire d'avoir découvert quelque chose de révolutionnaire.</w:t>
        <w:br/>
        <w:br/>
        <w:t>00:04:37 Stephanie_Sano</w:t>
        <w:br/>
        <w:t>Si vos travaux répondent à un besoin médical, industriel, environnemental ou sociétal, cela vaut peut-être la peine d'être évolué.</w:t>
        <w:br/>
        <w:br/>
        <w:t>00:04:45 Stephanie_Sano</w:t>
        <w:br/>
        <w:t>Et surtout, vous n'avez pas besoin d'être spécialiste du brevet ou de la propriété intellectuelle.</w:t>
        <w:br/>
        <w:br/>
        <w:t>00:04:51 Stephanie_Sano</w:t>
        <w:br/>
        <w:t>Votre rôle, c'est d'identifier un résultat qui vous semble prometteur et d'en parler.</w:t>
        <w:br/>
        <w:br/>
        <w:t>00:04:56 Stephanie_Sano</w:t>
        <w:br/>
        <w:t>Les équipes de valorisation sont là pour vous aider à évaluer le potentiel de ce résultat et à réfléchir aux suites possibles.</w:t>
        <w:br/>
        <w:br/>
        <w:t>00:05:05 Stephanie_Sano</w:t>
        <w:br/>
        <w:t>Une autre question revient souvent.</w:t>
        <w:br/>
        <w:br/>
        <w:t>00:05:06 Stephanie_Sano</w:t>
        <w:br/>
        <w:t>Est-ce que je peux parler en toute confiance?</w:t>
        <w:br/>
        <w:br/>
        <w:t>00:05:09 Stephanie_Sano</w:t>
        <w:br/>
        <w:t>La réponse est oui.</w:t>
        <w:br/>
        <w:br/>
        <w:t>00:05:10 Stephanie_Sano</w:t>
        <w:br/>
        <w:t>Les informations transmises aux équipes de valorisation sont traitées de manière confidentielle.</w:t>
        <w:br/>
        <w:br/>
        <w:t>00:05:16 Stephanie_Sano</w:t>
        <w:br/>
        <w:t>Cela permet d'échanger librement sur le résultat, d'en évaluer le potentiel et de réfléchir aux suites possibles avant toute communication publique.</w:t>
        <w:br/>
        <w:br/>
        <w:t>00:05:25 Stephanie_Sano</w:t>
        <w:br/>
        <w:t>Autrement dit, vous pouvez engager la discussion dans un cadre sécurisé tout en préservant les possibilités de protection de l'innovation.</w:t>
        <w:br/>
        <w:br/>
        <w:t>00:05:34 Stephanie_Sano</w:t>
        <w:br/>
        <w:t>Au fond, les témoignages de Jean-Jacques, Muriel, Loïc et Sylvia racontent la même chose.</w:t>
        <w:br/>
        <w:br/>
        <w:t>00:05:39 Stephanie_Sano</w:t>
        <w:br/>
        <w:t>La valorisation ne commence pas quand tout est prêt.</w:t>
        <w:br/>
        <w:br/>
        <w:t>00:05:42 Stephanie_Sano</w:t>
        <w:br/>
        <w:t>Elle commence souvent beaucoup plus tôt, au moment où on se demande si ce résultat pouvait aller plus loin.</w:t>
        <w:br/>
        <w:br/>
        <w:t>00:05:48 Stephanie_Sano</w:t>
        <w:br/>
        <w:t>Prendre quelques jours pour se poser la question ne ralentit pas la recherche.</w:t>
        <w:br/>
        <w:br/>
        <w:t>00:05:53 Stephanie_Sano</w:t>
        <w:br/>
        <w:t>Au contraire, cela peut préserver des années de travail et maintenir ouvertes de nombreuses possibilités pour la suite.</w:t>
        <w:br/>
        <w:br/>
        <w:t>00:06:00 Stephanie_Sano</w:t>
        <w:br/>
        <w:t>Alors, si vous avez le sentiment d'avoir obtenu un résultat intéressant, n'attendez pas d'avoir toutes les réponses.</w:t>
        <w:br/>
        <w:br/>
        <w:t>00:06:07 Stephanie_Sano</w:t>
        <w:br/>
        <w:t>Avant de publier, avant de présenter, avant de divulguer, prenez simplement le temps d'en parler.</w:t>
        <w:br/>
        <w:br/>
        <w:t>00:06:13 Stephanie_Sano</w:t>
        <w:br/>
        <w:t>La déclaration d'invention est là pour ça.</w:t>
        <w:br/>
        <w:br/>
        <w:t>00:06:16 Stephanie_Sano</w:t>
        <w:br/>
        <w:t>C'est souvent la première étape d'une aventure qui peut mener bien au-delà du laboratoire.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