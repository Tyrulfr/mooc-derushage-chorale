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00:00:05 Bernard</w:t>
        <w:br/>
        <w:t>A partir des cinq témoignages que vous venez d'entendre, nous allons analyser les origines d'une innovation, ses principaux ingrédients, ainsi que les événements ou les motivations qui peuvent la déclencher.</w:t>
        <w:br/>
        <w:br/>
        <w:t>00:00:15 Bernard</w:t>
        <w:br/>
        <w:t>Ces cinq chercheurs entrepreneurs répondaient à une même question, pourquoi et comment oser l'innovation?</w:t>
        <w:br/>
        <w:br/>
        <w:t>00:00:21 Bernard</w:t>
        <w:br/>
        <w:t>Leurs histoires sont différentes, mais elles reposent toutes sur un potentiel scientifique ou technologique remarquable, développé au fil de nombreuses années de recherche, puis rapproché d'un besoin sur un marché.</w:t>
        <w:br/>
        <w:br/>
        <w:t>00:00:31 Bernard</w:t>
        <w:br/>
        <w:t>C'est le principe d'une innovation issue de la recherche, mobiliser une connaissance, une méthode, un procédé ou une technologie difficile à reproduire pour créer une valeur fortement différenciante.</w:t>
        <w:br/>
        <w:br/>
        <w:t>00:00:42 Bernard</w:t>
        <w:br/>
        <w:t>Examinons d'abord les origines de ces innovations.</w:t>
        <w:br/>
        <w:br/>
        <w:t>00:00:44 Bernard</w:t>
        <w:br/>
        <w:t>Dans les cinq cas, le socle scientifique s'est constitué pendant 10, 15, parfois 30 ans à travers des thèses, des publications, des expérimentations, des savoir-faire et quelquefois des brevets.</w:t>
        <w:br/>
        <w:br/>
        <w:t>00:00:57 Bernard</w:t>
        <w:br/>
        <w:t>Mais une technologie aussi remarquable soit-elle n'est pas encore une innovation.</w:t>
        <w:br/>
        <w:br/>
        <w:t>00:01:02 Bernard</w:t>
        <w:br/>
        <w:t>Elle le devient lorsqu'elle rencontre un besoin important auquel elle peut répondre mieux que les autres solutions existantes.</w:t>
        <w:br/>
        <w:br/>
        <w:t>00:01:08 Bernard</w:t>
        <w:br/>
        <w:t>Cette rencontre peut se produire de différentes manières.</w:t>
        <w:br/>
        <w:br/>
        <w:t>00:01:11 Bernard</w:t>
        <w:br/>
        <w:t>Dans une première situation, les chercheurs connaissent déjà un domaine dans lequel leurs travaux pourraient être utiles.</w:t>
        <w:br/>
        <w:br/>
        <w:t>00:01:17 Bernard</w:t>
        <w:br/>
        <w:t>C'est le cas de Loïc Rajoux pour la germination de la croissance des plantes, de Muriel Thomas pour le microbiote des seniors ou des personnes malades, et de Yann Monnier pour la fiabilité des chaînes de production automatisées.</w:t>
        <w:br/>
        <w:br/>
        <w:t>00:01:29 Bernard</w:t>
        <w:br/>
        <w:t>Le domaine de l'application est pressenti, mais le problème précis reste à approfondir.</w:t>
        <w:br/>
        <w:br/>
        <w:t>00:01:34 Bernard</w:t>
        <w:br/>
        <w:t>Quelles personnes sont concernées?</w:t>
        <w:br/>
        <w:br/>
        <w:t>00:01:35 Bernard</w:t>
        <w:br/>
        <w:t>Quelles difficultés rencontrent-elles?</w:t>
        <w:br/>
        <w:br/>
        <w:t>00:01:37 Bernard</w:t>
        <w:br/>
        <w:t>Dans quelles situations?</w:t>
        <w:br/>
        <w:br/>
        <w:t>00:01:38 Bernard</w:t>
        <w:br/>
        <w:t>Et pourquoi les solutions existantes ne sont-elles pas satisfaisantes?</w:t>
        <w:br/>
        <w:br/>
        <w:t>00:01:41 Bernard</w:t>
        <w:br/>
        <w:t>L'intuition initiale donne une direction, mais elle doit être confrontée au terrain.</w:t>
        <w:br/>
        <w:br/>
        <w:t>00:01:45 Bernard</w:t>
        <w:br/>
        <w:t>Dans une seconde situation, le potentiel scientifique existe, mais son marché d'application n'est pas connu au départ.</w:t>
        <w:br/>
        <w:br/>
        <w:t>00:01:52 Bernard</w:t>
        <w:br/>
        <w:t>Une découverte inattendue ou une rencontre peut alors révéler une possibilité nouvelle.</w:t>
        <w:br/>
        <w:br/>
        <w:t>00:01:56 Bernard</w:t>
        <w:br/>
        <w:t>Pour Silvia Koen-Kaminski, un mécanisme étudié scientifiquement fait apparaître de manière apparemment fortuite un potentiel dans le domaine de la communication de cellule à cellule.</w:t>
        <w:br/>
        <w:br/>
        <w:t>00:02:05 Bernard</w:t>
        <w:br/>
        <w:t>Pour Jean-Jacques, c'est un entrepreneur qui apporte le problème.</w:t>
        <w:br/>
        <w:br/>
        <w:t>00:02:08 Bernard</w:t>
        <w:br/>
        <w:t>Détecter des virus de petite taille.</w:t>
        <w:br/>
        <w:br/>
        <w:t>00:02:10 Bernard</w:t>
        <w:br/>
        <w:t>Jean-Jacques comprend alors que son expertise en anophotonique peut offrir une réponse nouvelle.</w:t>
        <w:br/>
        <w:br/>
        <w:t>00:02:14 Bernard</w:t>
        <w:br/>
        <w:t>Une innovation issue de la recherche peut donc avoir plusieurs origines.</w:t>
        <w:br/>
        <w:br/>
        <w:t>00:02:17 Bernard</w:t>
        <w:br/>
        <w:t>Une expertise scientifique accumulée, un marché déjà envisagé, un problème exprimé par un acteur, une observation, une rencontre ou une découverte inattendue.</w:t>
        <w:br/>
        <w:br/>
        <w:t>00:02:29 Bernard</w:t>
        <w:br/>
        <w:t>Ces origines se combinent souvent.</w:t>
        <w:br/>
        <w:br/>
        <w:t>00:02:30 Bernard</w:t>
        <w:br/>
        <w:t>Quels sont maintenant les ingrédients nécessaires?</w:t>
        <w:br/>
        <w:br/>
        <w:t>00:02:33 Bernard</w:t>
        <w:br/>
        <w:t>Le premier est un potentiel scientifique singulier, quelque chose que le chercheur ou son laboratoire maîtrise particulièrement bien.</w:t>
        <w:br/>
        <w:br/>
        <w:t>00:02:40 Bernard</w:t>
        <w:br/>
        <w:t>Le deuxième ingrédient est un potentiel d'utilité.</w:t>
        <w:br/>
        <w:br/>
        <w:t>00:02:43 Bernard</w:t>
        <w:br/>
        <w:t>Cette technologie doit pouvoir améliorer concrètement une activité ou résoudre un problème important et insuffisamment traité.</w:t>
        <w:br/>
        <w:br/>
        <w:t>00:02:50 Bernard</w:t>
        <w:br/>
        <w:t>Le troisième est une démarche organisée.</w:t>
        <w:br/>
        <w:br/>
        <w:t>00:02:53 Bernard</w:t>
        <w:br/>
        <w:t>L'innovation ne repose pas seulement sur la chance ou sur la rencontre avec une bonne personne.</w:t>
        <w:br/>
        <w:br/>
        <w:t>00:02:58 Bernard</w:t>
        <w:br/>
        <w:t>Lorsqu'un marché n'est pas évident, il est possible d'explorer méthodiquement plusieurs domaines d'application et de comparer leurs intérêts.</w:t>
        <w:br/>
        <w:br/>
        <w:t>00:03:04 Bernard</w:t>
        <w:br/>
        <w:t>Une fois une direction choisie, le projet progresse par étapes afin de réduire les incertitudes techniques, économiques, juridiques et humaines.</w:t>
        <w:br/>
        <w:br/>
        <w:t>00:03:12 Bernard</w:t>
        <w:br/>
        <w:t>Les structures de valorisation accompagnent précisément ce parcours.</w:t>
        <w:br/>
        <w:br/>
        <w:t>00:03:16 Bernard</w:t>
        <w:br/>
        <w:t>Elles peuvent aider à explorer les applications possibles, à protéger les résultats avant leur divulgation, à mobiliser les expertises nécessaires et à organiser la prématuration puis la maturation.</w:t>
        <w:br/>
        <w:br/>
        <w:t>00:03:28 Bernard</w:t>
        <w:br/>
        <w:t>Elles aident aussi à définir des jalons pour décider s'il faut poursuivre, réorienter ou arrêter le projet.</w:t>
        <w:br/>
        <w:br/>
        <w:t>00:03:35 Bernard</w:t>
        <w:br/>
        <w:t>Reste ce qui déclenche le passage à l'action.</w:t>
        <w:br/>
        <w:br/>
        <w:t>00:03:37 Bernard</w:t>
        <w:br/>
        <w:t>Il peut s'agir d'un résultat inattendu, d'une rencontre avec un entrepreneur, de l'identification d'un problème concret, ou de la prise de conscience qu'une technologie pourrait avoir une utilité au-delà du laboratoire.</w:t>
        <w:br/>
        <w:br/>
        <w:t>00:03:51 Bernard</w:t>
        <w:br/>
        <w:t>Mais ces événements rencontrent aussi une motivation personnelle.</w:t>
        <w:br/>
        <w:br/>
        <w:t>00:03:54 Bernard</w:t>
        <w:br/>
        <w:t>Les cinq chercheurs évoquent le désir de se sentir utile, de produire un impact sociétal, d'apprendre, de transformer des résultats en réalisations concrètes, ou encore d'éviter que des technologies financées notamment par l'argent public restent inutilisées sur une étagère.</w:t>
        <w:br/>
        <w:br/>
        <w:t>00:04:10 Bernard</w:t>
        <w:br/>
        <w:t>Leurs témoignages montrent également que l'innovation ne s'oppose pas à la recherche.</w:t>
        <w:br/>
        <w:br/>
        <w:t>00:04:14 Bernard</w:t>
        <w:br/>
        <w:t>Elle peut lui apporter de nouveaux partenaires, de nouveaux terrains d'expérimentation et de nouvelles questions scientifiques.</w:t>
        <w:br/>
        <w:br/>
        <w:t>00:04:21 Bernard</w:t>
        <w:br/>
        <w:t>Elle crée ainsi une boucle vertueuse entre recherche, innovation et impact.</w:t>
        <w:br/>
        <w:br/>
        <w:t>00:04:26 Bernard</w:t>
        <w:br/>
        <w:t>Oser l'innovation ne signifie donc ni créer immédiatement une start-up, ni abandonner son identité de chercheur.</w:t>
        <w:br/>
        <w:br/>
        <w:t>00:04:34 Bernard</w:t>
        <w:br/>
        <w:t>C'est d'abord reconnaître dans son expertise un potentiel d'utilité et accepter de l'explorer avec méthode.</w:t>
        <w:br/>
        <w:br/>
        <w:t>00:04:41 Bernard</w:t>
        <w:br/>
        <w:t>Et vous?</w:t>
        <w:br/>
        <w:br/>
        <w:t>00:04:43 Bernard</w:t>
        <w:br/>
        <w:t>Quelle connaissance, quelle technologie ou quel savoir-faire singulier votre équipe maîtrise-t-elle?</w:t>
        <w:br/>
        <w:br/>
        <w:t>00:04:47 Bernard</w:t>
        <w:br/>
        <w:t>Connaissez-vous déjà un domaine dans lequel il pourrait être utile?</w:t>
        <w:br/>
        <w:br/>
        <w:t>00:04:50 Bernard</w:t>
        <w:br/>
        <w:t>Une rencontre, une observation ou un résultat inattendu vous a-t-il révélé une piste?</w:t>
        <w:br/>
        <w:br/>
        <w:t>00:04:56 Bernard</w:t>
        <w:br/>
        <w:t>Et quelle motivation personnelle pourrait vous donner envie de faire le premier pas?</w:t>
        <w:br/>
        <w:br/>
        <w:t>00:05:00 Bernard</w:t>
        <w:br/>
        <w:t>Vous n'avez pas besoin d'avoir toutes les réponses.</w:t>
        <w:br/>
        <w:br/>
        <w:t>00:05:02 Bernard</w:t>
        <w:br/>
        <w:t>Des structures sont là pour vous accompagner dans cette nouvelle exploration.</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