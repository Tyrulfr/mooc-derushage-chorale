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C'est important de se poser la question dès le début du projet, la façon dont on va transférer la technologie.</w:t>
        <w:br/>
        <w:br/>
        <w:t>Est-ce que ça va être du licensing?</w:t>
        <w:br/>
        <w:br/>
        <w:t>Est-ce que ça va être de la création d'entreprise?</w:t>
        <w:br/>
        <w:br/>
        <w:t>Ça va conditionner grandement les étapes de recherche que l'on réalise et également les étapes de maturation.</w:t>
        <w:br/>
        <w:br/>
        <w:t>Maintenant, prendre cette décision dépend aussi peut-être de l'écosystème à qui on destine l'innovation et dépend de la typologie du projet.</w:t>
        <w:br/>
        <w:br/>
        <w:t>Alors, est-ce que j'ai hésité pour pouvoir me lancer dans une démarche d'entrepreneuriat?</w:t>
        <w:br/>
        <w:br/>
        <w:t>Probablement oui.</w:t>
        <w:br/>
        <w:br/>
        <w:t>Dans une démarche de transfert de connaissances, très certainement non.</w:t>
        <w:br/>
        <w:br/>
        <w:t>J'ai toujours voulu partager.</w:t>
        <w:br/>
        <w:br/>
        <w:t>On travaille dans le monde académique et une de nos missions, c'est aussi de partager les connaissances, de partager ce qu'on produit.</w:t>
        <w:br/>
        <w:br/>
        <w:t>Mais c'est vrai que le transfert, pour moi, le partage des connaissances et transfert, c'est quelque chose d'important, donc j'ai rarement hésité sur ce côté-là.</w:t>
        <w:br/>
        <w:br/>
        <w:t>Entreprendre, effectivement, ça a été une réflexion un petit peu plus longue.</w:t>
        <w:br/>
        <w:br/>
        <w:t>Donc, nous avons créé une start-up qui est donc basée sur un brevet.</w:t>
        <w:br/>
        <w:br/>
        <w:t>Alors, ce brevet, quand on l'exploite, soit on peut utiliser une licence exclusive qui est délivrée par les établissements qui sont copropriétaires du brevet.</w:t>
        <w:br/>
        <w:br/>
        <w:t>Où il peut y avoir un transfert de propriété en échange d'une part de participation dans la société.</w:t>
        <w:br/>
        <w:br/>
        <w:t>Le schéma le plus couramment utilisé jusqu'ici était le premier, mais il se trouve que dans notre cas, nous sommes partis à la demande des établissements sur le deuxième cas, et je dois dire que c'est du point de vue de l'entreprise, c'est favorable, puisque lorsque vous rencontrez des investisseurs, s'ils savent que vous avez la propriété planée entière du brevet, c'est tout à fait favorable.</w:t>
        <w:br/>
        <w:br/>
        <w:t>Une fois qu'on a déposé un brevet, il y a plusieurs options.</w:t>
        <w:br/>
        <w:br/>
        <w:t>Par exemple, ce brevet peut être sous-licencié à un industriel qui est déjà sur le marché.</w:t>
        <w:br/>
        <w:br/>
        <w:t>Dans le cadre de la start-up, on a négocié avec l'Inrae une licence exclusive d'exploitation, c'est-à-dire que la souche appartient à l'Inrae, la bactérie appartient à l'Inrae, mais Carambouche a la licence exclusive d'exploitation de ce bonnet.</w:t>
        <w:br/>
        <w:br/>
        <w:t>Aujourd'hui, on continue de faire du développement et donc on continue d'avoir un volet et un souhait d'avoir des nouveaux brevets sur des applications un petit peu différentes ou pour des marchés un peu différents de ceux qu'on a commencé à aborder aujourd'hui.</w:t>
        <w:br/>
        <w:br/>
        <w:t>Et donc, du coup, l'idée, c'est d'aller explorer, élargir les marchés qu'on peut aborder et surtout apporter des solutions qu'on n'apporte pas aujourd'hui en continuant de faire du développement techno.</w:t>
        <w:br/>
        <w:br/>
        <w:t>Donc on continue de faire du développement techno avec des procédés qu'on source toujours sur nos connaissances scientifiques pour voir si ça marche et pour savoir dans quelles mesures on peut l'industrialiser.</w:t>
        <w:br/>
        <w:br/>
        <w:t>Et donc la stratégie aujourd'hui, elle est plus orientée vers une stratégie brevet, puisque la stratégie savoir-faire secret, elle est souclée aujourd'hui.</w:t>
        <w:br/>
        <w:br/>
        <w:t>On développe encore un peu de savoir-faire, mais on reste dans cette partie complètement secrète du processus.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