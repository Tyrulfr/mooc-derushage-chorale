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L'évolution du développement technique de l'innovation s'est faite de la façon suivante.</w:t>
        <w:br/>
        <w:br/>
        <w:t>Dans un premier temps, on a éliminé cette idée.</w:t>
        <w:br/>
        <w:br/>
        <w:t>On peut l'utiliser pour rédiger un brevet et protéger l'innovation.</w:t>
        <w:br/>
        <w:br/>
        <w:t>Dans un deuxième temps, on réalise une expérience pour vérifier techniquement que ça fonctionne.</w:t>
        <w:br/>
        <w:br/>
        <w:t>Et donc, ces choses, on les a faites en parallèle.</w:t>
        <w:br/>
        <w:br/>
        <w:t>Il faut bien sûr obtenir de l'argent pour déposer un brevet et pour réaliser des preuves expérimentales.</w:t>
        <w:br/>
        <w:br/>
        <w:t>Et là, on a disposé du soutien de l'établissement, de l'université et du CNRS pour réaliser sur cela.</w:t>
        <w:br/>
        <w:br/>
        <w:t>Un brevet, il faut compter six mois pour le déposer à peu près.</w:t>
        <w:br/>
        <w:br/>
        <w:t>Il est délivré au bout de deux ans.</w:t>
        <w:br/>
        <w:br/>
        <w:t>Et puis, sur le plan expérimental, il nous a fallu 18 mois.</w:t>
        <w:br/>
        <w:br/>
        <w:t>Pour passer d'un résultat scientifique à une validation concrète, avant la maturation, il y a l'étape de prématuration.</w:t>
        <w:br/>
        <w:br/>
        <w:t>Cette prématuration est importante pour connaître le marché, pour connaître ses concurrents.</w:t>
        <w:br/>
        <w:br/>
        <w:t>La véritable pierre angulaire qui a permis de montrer que la technologie était viable, c'était pendant la maturation à la SAD Paris-Saclay, quand on a fait la preuve de concept que notre candidat médicament marchait dans les modèles expérimentaux d'HTAP.</w:t>
        <w:br/>
        <w:br/>
        <w:t>Une idée ne suffit pas, il faut pouvoir la démontrer à plusieurs échelles, d'abord au laboratoire, puis ensuite chez un industriel, puis après dans le cas général.</w:t>
        <w:br/>
        <w:br/>
        <w:t>Moi, pour le moment, je suis dans une phase de prématuration, sous un financement Hockin Lab de l'université Paris-Saclay, et c'est pendant cette année que mon objectif, du coup, c'est de développer une première preuve de concept, ce qui va venir consolider toute la recherche que j'ai faite pendant ma thèse et dans mon post-doc, et d'ici la fin 2026, de tester ça sur des chaînes de taille plutôt industrielle.</w:t>
        <w:br/>
        <w:br/>
        <w:t>Et à la suite de ça, je pense, dans l'année 2027, je vais essayer de chercher un financement de la SAT de maturation, pour pouvoir développer le projet encore plus loin, faire des partenariats avec des industriels et démarrer la startup.</w:t>
        <w:br/>
        <w:br/>
        <w:t>Pour passer nos résultats académiques vers des technologies applicables, il fallait qu'on fasse la démonstration au terrain.</w:t>
        <w:br/>
        <w:br/>
        <w:t>Ça, ça a été un point hyper important pour nous, comme on passe du labo à convaincre les utilisateurs.</w:t>
        <w:br/>
        <w:br/>
        <w:t>Convaincre scientifiquement, on savait faire.</w:t>
        <w:br/>
        <w:br/>
        <w:t>Convaincre des utilisateurs agricoles, on s'est aperçu qu'on ne savait pas faire.</w:t>
        <w:br/>
        <w:br/>
        <w:t>Il fallait qu'on dimensionne différemment nos essais, qu'on dimensionne différemment les traitements, les volumes.</w:t>
        <w:br/>
        <w:br/>
        <w:t>On a pu être conscients de la saisonnalité de ces productions-là.</w:t>
        <w:br/>
        <w:br/>
        <w:t>À partir du moment où on a vu que notre technologie, à ces échelles-là, répondait bien, on savait qu'on était capable de maîtriser le process et donc de le transférer.</w:t>
        <w:br/>
        <w:br/>
        <w:t>Au début, on voulait faire des aliments prêts à consommer, qui se gardaient au froid, mais la chaîne du froid, c'est trop cher.</w:t>
        <w:br/>
        <w:br/>
        <w:t>Donc on a fait un pivot technologique, et on est passé d'une formulation prête à consommer à une formulation prête à préparer.</w:t>
        <w:br/>
        <w:br/>
        <w:t>Donc il a fallu 4-5 ans de développement de la formulation.</w:t>
        <w:br/>
        <w:br/>
        <w:t>L'étape d'entrée sur le marché, on est en train de la franchir.</w:t>
        <w:br/>
        <w:br/>
        <w:t>Mais pour la franchir, il fallait produire, et produire de façon industrielle, pour respecter tous les aspects réglementaires et sanitaires.</w:t>
        <w:br/>
        <w:br/>
        <w:t>Donc trouver un industriel, ça prend du temps, et nous avons déjà quelques établissements qui sont motivés et prêts à acheter ces premiers pots.</w:t>
        <w:br/>
        <w:br/>
        <w:t>Donc il nous a fallu au moins une année pour construire cette entrée sur le marché.</w:t>
        <w:br/>
        <w:br/>
        <w:t>En tant qu'académique, quand on commence à se projeter dans un nouvel avenir ou un nouveau projet, il y a plusieurs freins qui apparaissent.</w:t>
        <w:br/>
        <w:br/>
        <w:t>Le premier frein, c'est la peur du manque de temps.</w:t>
        <w:br/>
        <w:br/>
        <w:t>Le deuxième frein, c'est la peur de perdre la légitimité académique puisqu'on va vers un nouveau métier.</w:t>
        <w:br/>
        <w:br/>
        <w:t>Le troisième frein, c'est la peur de l'échec.</w:t>
        <w:br/>
        <w:br/>
        <w:t>Et si ce projet ne marche pas?</w:t>
        <w:br/>
        <w:br/>
        <w:t>Et si on n'arrive pas à mettre sur le marché?</w:t>
        <w:br/>
        <w:br/>
        <w:t>Si ce n'est pas viable économiquement?</w:t>
        <w:br/>
        <w:br/>
        <w:t>Ça, c'est la peur de l'échec.</w:t>
        <w:br/>
        <w:br/>
        <w:t>J'avais beaucoup d'hésitation sur le fait de me lancer directement à vouloir monter mon projet, monter mon équipe.</w:t>
        <w:br/>
        <w:br/>
        <w:t>Pour entreprendre, on n'a pas forcément besoin d'avoir une idée révolutionnaire, mais ce qu'on a besoin, c'est d'un problème qui vient de l'industriel et qu'il n'y a pas de mauvais ou bon moment vraiment pour démarrer l'aventure.</w:t>
        <w:br/>
        <w:br/>
        <w:t>Et c'est tout cet accompagnement qui m'a décidé à prendre le risque, même si j'ai manqué d'expérience, de quand même me lancer.</w:t>
        <w:br/>
        <w:br/>
        <w:t>Je pense qu'il n'y a pas de bon ou de mauvais choix dans ce type d'aventure.</w:t>
        <w:br/>
        <w:br/>
        <w:t>Chacun a son propre parcours.</w:t>
        <w:br/>
        <w:br/>
        <w:t>Et le plus important, c'est d'avancer.</w:t>
        <w:br/>
        <w:br/>
        <w:t>Ce qu'il faut surtout finalement dire, c'est qu'il est impossible de tout maîtriser.</w:t>
        <w:br/>
        <w:br/>
        <w:t>De toute façon, il faut se jeter à l'eau.</w:t>
        <w:br/>
        <w:br/>
        <w:t>Et quand on se jette à l'eau, la seule chose qu'il faut savoir, c'est que si ça ne marche pas, on essaie d'avoir autre chose dans le cadre du projet.</w:t>
        <w:br/>
        <w:br/>
        <w:t>Et puis si ça ne marche pas, on essaie d'avoir autre chose dans le cadre d'un autre projet.</w:t>
        <w:br/>
        <w:br/>
        <w:t>Et donc, il n'y a pas de crainte à avoir en fait.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