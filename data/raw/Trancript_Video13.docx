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Si vous avez envisagé de vous lancer dans l'entreprenariat, il ne faut pas hésiter, il faut y aller.</w:t>
        <w:br/>
        <w:br/>
        <w:t>Si vous attendez d'être sûr que ça va marcher, vous ne sauterez jamais.</w:t>
        <w:br/>
        <w:br/>
        <w:t>Me lancer dans ce processus d'innovation a été ma révolution, à la fois un rêve et une évolution pour moi, transformer ma posture de chercheuse en entrepreneuse.</w:t>
        <w:br/>
        <w:br/>
        <w:t>Ce qu'il faut bien savoir, c'est que c'est impossible d'être prêt.</w:t>
        <w:br/>
        <w:br/>
        <w:t>Donc se lancer dans l'entreprenariat, ça veut juste décider qu'on choisit de se lancer.</w:t>
        <w:br/>
        <w:br/>
        <w:t>Vers un chemin où on ne sait pas si on ira au bout, mais où on pense qu'on aura la capacité à contourner les obstacles, parce que ce sera fait d'obstacles, mais il n'y a pas de raison de ne pas résoudre les obstacles, de toute façon c'est ce qu'on fait dans sa vie quotidienne.</w:t>
        <w:br/>
        <w:br/>
        <w:t>Donc si vous avez confiance en votre capacité à résoudre les problèmes du quotidien, c'est juste une collection de problèmes quotidiens qui sont devant vous, mais avec un objectif au bout qui est assez exaltant, donc il ne faut pas hésiter à se lancer.</w:t>
        <w:br/>
        <w:br/>
        <w:t>Pour moi, l'innovation est un terme qui est presque effrayant parce qu'on a l'impression qu'il faut développer des choses très compliquées.</w:t>
        <w:br/>
        <w:br/>
        <w:t>Il faut être un surhomme ou une surfemme pour pouvoir innover.</w:t>
        <w:br/>
        <w:br/>
        <w:t>En fait, je pense que c'est tout simplement essayer de réfléchir à un progrès qu'on pourrait faire, qu'on pourrait déclencher.</w:t>
        <w:br/>
        <w:br/>
        <w:t>Et ça, ce n'est pas dû à des super pouvoirs.</w:t>
        <w:br/>
        <w:br/>
        <w:t>C'est juste le fruit de travail, de réflexion, de collaboration, de petits pas.</w:t>
        <w:br/>
        <w:br/>
        <w:t>Pour entreprendre, en fait, on n'a pas besoin d'une idée, on a besoin d'un problème, d'une problématique terrain.</w:t>
        <w:br/>
        <w:br/>
        <w:t>Et c'est une fois qu'on s'intéresse à cette problématique qu'on va développer l'idée.</w:t>
        <w:br/>
        <w:br/>
        <w:t>L'idée, c'est que dans un second temps.</w:t>
        <w:br/>
        <w:br/>
        <w:t>Donc vous pouvez vous intéresser à l'entreprenariat sans même avoir une idée révolutionnaire.</w:t>
        <w:br/>
        <w:br/>
        <w:t>Vous avez juste à vous former, à rentrer dans l'écosystème.</w:t>
        <w:br/>
        <w:br/>
        <w:t>Lorsqu'on se lance dans l'aventure de l'entreprenariat, on n'est pas tout seul.</w:t>
        <w:br/>
        <w:br/>
        <w:t>Il y a beaucoup d'autres personnes qui se retrouvent en fait dans les structures d'accompagnement, dans les structures des universités, des établissements.</w:t>
        <w:br/>
        <w:br/>
        <w:t>Et donc, il y a une sorte de famille d'entrepreneurs.</w:t>
        <w:br/>
        <w:br/>
        <w:t>Et ce qu'il faut aussi savoir, c'est que ceux qui sont passés 10 ans, 20 ans avant et qui ont réussi, sont toujours prêts à vous aider.</w:t>
        <w:br/>
        <w:br/>
        <w:t>Mon seul conseil, c'est aller discuter avec des entrepreneurs.</w:t>
        <w:br/>
        <w:br/>
        <w:t>Allez discuter avec des personnes dans votre secteur d'activité ou dans d'autres secteurs qui ont pris le risque d'entreprendre, qui ont pris le risque de créer.</w:t>
        <w:br/>
        <w:br/>
        <w:t>Parce que c'est là où on arrive à mesurer, finalement, comment est-ce qu'on va positionner son innovation et est-ce qu'elle vaut le coup de passer d'une innovation vers une création d'entreprise.</w:t>
        <w:br/>
        <w:br/>
        <w:t>Et donc, discuter avec des entrepreneurs, c'est, je pense, la meilleure solution.</w:t>
        <w:br/>
        <w:br/>
        <w:t>Je n'ai eu aucun refus de transmission d'expérience.</w:t>
        <w:br/>
        <w:br/>
        <w:t>J'ai eu beaucoup de coups de fil, très longs, avec des gens qui sont extrêmement occupés, parce qu'ils sont chefs de PME et qui sont au four et au moulin, et qui prennent une heure, deux heures, trois heures pour transmettre leur expérience.</w:t>
        <w:br/>
        <w:br/>
        <w:t>Cette solidarité est assez remarquable.</w:t>
        <w:br/>
        <w:br/>
        <w:t>Vous ne serez pas tout seul si vous plongez.</w:t>
        <w:br/>
        <w:br/>
        <w:t>Et en somme, pendant ce parcours, j'ai eu le sentiment de participer à un jeu de stratégie grandeur nature qui a décuplé ma créativité et qui était une formidable aventure humaine.</w:t>
        <w:br/>
        <w:br/>
        <w:t>La personne que j'étais avant le projet n'est pas différente de la personne que je suis maintenant, c'est-à-dire pendant le projet.</w:t>
        <w:br/>
        <w:br/>
        <w:t>C'est juste une personne qui a complété son puzzle, qui a reçu beaucoup et donc qui a beaucoup construit, à la fois en termes de compétences, d'acquisition d'expertise, d'acquisition de compétences, mais aussi en termes de valorisation et de complétion personnelle.</w:t>
        <w:br/>
        <w:br/>
        <w:t>Même si vous avez des doutes, foncez quand même, formez-vous.</w:t>
        <w:br/>
        <w:br/>
        <w:t>Quoi que vous appreniez pendant ce parcours d'innovation ou d'entreprenariat, ce sera toujours quelque chose qui sera bénéfique dans toutes vos carrières, quel que soit votre futur métier.</w:t>
        <w:br/>
        <w:br/>
        <w:t>Faire quelques formations, même si vous finissez finalement par ne pas entreprendre ou monter une boîte, ce sera toujours quelque chose d'utile, donc n'hésitez pas.</w:t>
        <w:br/>
        <w:br/>
        <w:t>Si j'ai un mot à dire, c'est go, ne pas hésiter à y aller, oser innover, oser passer le pas.</w:t>
        <w:br/>
        <w:br/>
        <w:t>C'est très gratifiant pour un chercheur de voir ses découvertes aller jusqu'au bout, avoir un impact sociétal, faire quelque chose qui compte et qui a du sens.</w:t>
        <w:br/>
        <w:br/>
        <w:t>Le conseil peut-être que je prodiguerais à quelqu'un qui se pose des questions, c'est vous êtes en train de construire quelque chose qui va être déterminant dans votre vie professionnelle et peut-être aussi un peu dans votre vie personnelle.</w:t>
        <w:br/>
        <w:br/>
        <w:t>En un mot, foncez, ne vous posez pas trop de questions et faites-vous votre propre avis.</w:t>
        <w:br/>
        <w:br/>
        <w:t>Pourquoi on hésiterait à aller dans un projet qui va vous apporter tant?</w:t>
        <w:br/>
        <w:br/>
        <w:t>Si vous envisagez une aventure entrepreneuriale, c'est assez simple.</w:t>
        <w:br/>
        <w:br/>
        <w:t>Allez-y.</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