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Virginia</w:t>
        <w:br/>
        <w:t>Bonjour, Virginia Branco, directrice de l'appui à la recherche et à l'innovation de l'École Normale Supérieure Paris-Saclay.</w:t>
        <w:br/>
        <w:br/>
        <w:t>00:00:12 Virginia</w:t>
        <w:br/>
        <w:t>Sylvia vous a posé dès le début de son témoignage la question qui structure toute cette vidéo.</w:t>
        <w:br/>
        <w:br/>
        <w:t>00:00:17 Virginia</w:t>
        <w:br/>
        <w:t>Licensing ou créer son entreprise?</w:t>
        <w:br/>
        <w:br/>
        <w:t>00:00:20 Virginia</w:t>
        <w:br/>
        <w:t>Ce n'est pas une question qu'on se pose à la fin, au moment de choisir un statut juridique pour sa start-up.</w:t>
        <w:br/>
        <w:br/>
        <w:t>00:00:26 Virginia</w:t>
        <w:br/>
        <w:t>C'est une question qui doit se poser très tôt.</w:t>
        <w:br/>
        <w:br/>
        <w:t>00:00:29 Virginia</w:t>
        <w:br/>
        <w:t>Parce qu'elle conditionne concrètement vos étapes de recherche et de maturation.</w:t>
        <w:br/>
        <w:br/>
        <w:t>00:00:34 Virginia</w:t>
        <w:br/>
        <w:t>Mieux vaut une bonne licence qu'une mauvaise start-up?</w:t>
        <w:br/>
        <w:br/>
        <w:t>00:00:37 Virginia</w:t>
        <w:br/>
        <w:t>Il existe, en simplifiant, quatre grandes voies de valorisation.</w:t>
        <w:br/>
        <w:br/>
        <w:t>00:00:41 Virginia</w:t>
        <w:br/>
        <w:t>La licence, vous céder à un industriel déjà présent sur son marché le droit d'exploiter votre technologie en échange d'une redevance, votre établissement restant propriétaire du brevet ou du savoir-faire.</w:t>
        <w:br/>
        <w:br/>
        <w:t>00:00:56 Virginia</w:t>
        <w:br/>
        <w:t>La création d'entreprise, Vous portez vous-même ou avec une équipe le développement et la mise sur le marché, généralement adossé à un brevet dont l'entreprise devient cette fois-ci titulaire ou licenciée exclusive.</w:t>
        <w:br/>
        <w:br/>
        <w:t>00:01:11 Virginia</w:t>
        <w:br/>
        <w:t>Le co-développement, vous avancez avec un partenaire industriel dès la phase de recherche en partageant les risques et bien évidemment les résultats.</w:t>
        <w:br/>
        <w:br/>
        <w:t>00:01:23 Virginia</w:t>
        <w:br/>
        <w:t>Et le partenariat plus large, qu'il peut prendre des formes variées de collaboration sans aller jusqu'à la création d'entreprise toutefois.</w:t>
        <w:br/>
        <w:br/>
        <w:t>00:01:32 Virginia</w:t>
        <w:br/>
        <w:t>Comment choisir entre ces voies?</w:t>
        <w:br/>
        <w:br/>
        <w:t>00:01:34 Virginia</w:t>
        <w:br/>
        <w:t>Trois critères reviennent systématiquement.</w:t>
        <w:br/>
        <w:br/>
        <w:t>00:01:36 Virginia</w:t>
        <w:br/>
        <w:t>D'abord, la typologie du projet.</w:t>
        <w:br/>
        <w:br/>
        <w:t>00:01:39 Virginia</w:t>
        <w:br/>
        <w:t>Une innovation qui s'insère dans un procédé industriel existant se prête bien à la licence, tandis qu'une rupture qui n'a pas encore de marché constitué appelle plus souvent à la création d''entreprise.</w:t>
        <w:br/>
        <w:br/>
        <w:t>00:01:51 Virginia</w:t>
        <w:br/>
        <w:t>Ensuite, l'écosystème.</w:t>
        <w:br/>
        <w:br/>
        <w:t>00:01:54 Virginia</w:t>
        <w:br/>
        <w:t>Y a-t-il déjà des acteurs positionnés, capables et désireux de porter votre technologie?</w:t>
        <w:br/>
        <w:br/>
        <w:t>00:02:00 Virginia</w:t>
        <w:br/>
        <w:t>Sinon, il faudra peut-être la porter vous-même.</w:t>
        <w:br/>
        <w:br/>
        <w:t>00:02:04 Virginia</w:t>
        <w:br/>
        <w:t>Enfin, ce que vous personnellement avez envie de porter.</w:t>
        <w:br/>
        <w:br/>
        <w:t>00:02:08 Virginia</w:t>
        <w:br/>
        <w:t>La mission académique de diffusion des connaissances n'est pas la même chose qu'un engagement entrepreneurial.</w:t>
        <w:br/>
        <w:br/>
        <w:t>00:02:14 Virginia</w:t>
        <w:br/>
        <w:t>Et les deux sont également légitimes.</w:t>
        <w:br/>
        <w:br/>
        <w:t>00:02:17 Virginia</w:t>
        <w:br/>
        <w:t>C'est très exactement ce que vous avez entendu.</w:t>
        <w:br/>
        <w:br/>
        <w:t>00:02:19 Virginia</w:t>
        <w:br/>
        <w:t>Sylvia et Loïc vous l'ont dit chacun à leur manière.</w:t>
        <w:br/>
        <w:br/>
        <w:t>00:02:22 Virginia</w:t>
        <w:br/>
        <w:t>Transférer des connaissances publiées, partagées, cela fait partie de la mission académique.</w:t>
        <w:br/>
        <w:br/>
        <w:t>00:02:27 Virginia</w:t>
        <w:br/>
        <w:t>Et ni l'un ni l'autre n'a hésité sur ce terrain-là.</w:t>
        <w:br/>
        <w:br/>
        <w:t>00:02:30 Virginia</w:t>
        <w:br/>
        <w:t>Entreprendre, en revanche, a demandé une réflexion plus longue, plus personnelle.</w:t>
        <w:br/>
        <w:br/>
        <w:t>00:02:35 Virginia</w:t>
        <w:br/>
        <w:t>Ce n'est pas un détail.</w:t>
        <w:br/>
        <w:br/>
        <w:t>00:02:36 Virginia</w:t>
        <w:br/>
        <w:t>Le choix de la voie de valorisation n'est pas qu'une question de marché.</w:t>
        <w:br/>
        <w:br/>
        <w:t>00:02:40 Virginia</w:t>
        <w:br/>
        <w:t>C'est avant tout une question de posture.</w:t>
        <w:br/>
        <w:br/>
        <w:t>00:02:42 Virginia</w:t>
        <w:br/>
        <w:t>Il est normal de prendre le temps de la clarifier.</w:t>
        <w:br/>
        <w:br/>
        <w:t>00:02:46 Virginia</w:t>
        <w:br/>
        <w:t>Licence ou transfert de propriété?</w:t>
        <w:br/>
        <w:br/>
        <w:t>00:02:48 Virginia</w:t>
        <w:br/>
        <w:t>Jean-Jacques vous a donné une approche juridique qui se cache derrière ce choix, une fois qu'on a créé une entreprise adossée à un brevet.</w:t>
        <w:br/>
        <w:br/>
        <w:t>00:02:56 Virginia</w:t>
        <w:br/>
        <w:t>Deux choix coexistent, soit une licence exclusive délivrée par les établissements copropriétaires du brevet, qui en reste donc propriétaire, soit un transfert de propriété du brevet à l'entreprise en échange d'un montant négocié et éventuellement d'une participation au capital de la start-up.</w:t>
        <w:br/>
        <w:br/>
        <w:t>00:03:17 Virginia</w:t>
        <w:br/>
        <w:t>Dans son cas, les établissements participent au capital social de l'entreprise.</w:t>
        <w:br/>
        <w:br/>
        <w:t>00:03:21 Virginia</w:t>
        <w:br/>
        <w:t>Cela permet à la start-up d'acquérir la propriété du brevet sans avoir à débourser des fonds à court terme à un moment où la société dispose de peu de liquidités.</w:t>
        <w:br/>
        <w:br/>
        <w:t>00:03:31 Virginia</w:t>
        <w:br/>
        <w:t>Il souligne un point que les porteurs de projets sous-estiment souvent.</w:t>
        <w:br/>
        <w:br/>
        <w:t>00:03:36 Virginia</w:t>
        <w:br/>
        <w:t>Face à des investisseurs, la solidité du montage juridique simplifie les discussions et rassure.</w:t>
        <w:br/>
        <w:br/>
        <w:t>00:03:43 Virginia</w:t>
        <w:br/>
        <w:t>Muriel illustre une autre variante.</w:t>
        <w:br/>
        <w:br/>
        <w:t>00:03:45 Virginia</w:t>
        <w:br/>
        <w:t>Dans son projet, la souche à l'origine du produit reste la propriété de son organisme de recherche, et l'entreprise détient une licence exclusive d'exploitation.</w:t>
        <w:br/>
        <w:br/>
        <w:t>00:03:55 Virginia</w:t>
        <w:br/>
        <w:t>Rien n'empêche, dans son montage, de garder une stratégie de protection mixte.</w:t>
        <w:br/>
        <w:br/>
        <w:t>00:04:00 Virginia</w:t>
        <w:br/>
        <w:t>Une partie brevetée et une partie du savoir-faire maintenue secrète parce que certains éléments du procédé ne se prêtent pas au dépôt de brevet ou n'ont pas d'intérêt à être rendus publics.</w:t>
        <w:br/>
        <w:br/>
        <w:t>00:04:13 Virginia</w:t>
        <w:br/>
        <w:t>Un dernier critère compte autant que les trois premiers.</w:t>
        <w:br/>
        <w:br/>
        <w:t>00:04:16 Virginia</w:t>
        <w:br/>
        <w:t>La maturité de votre technologie au moment du choix.</w:t>
        <w:br/>
        <w:br/>
        <w:t>00:04:20 Virginia</w:t>
        <w:br/>
        <w:t>Une preuve de concept encore fragile laisse peu de marge à la négociation face à un industriel ou un investisseur.</w:t>
        <w:br/>
        <w:br/>
        <w:t>00:04:26 Virginia</w:t>
        <w:br/>
        <w:t>Plus vous avancez en maturation, plus vous arrivez en position de force pour discuter les termes, qu'il s'agisse d'une licence ou d'une levée de fonds.</w:t>
        <w:br/>
        <w:br/>
        <w:t>00:04:35 Virginia</w:t>
        <w:br/>
        <w:t>Posez-vous ces questions pour votre projet.</w:t>
        <w:br/>
        <w:br/>
        <w:t>00:04:38 Virginia</w:t>
        <w:br/>
        <w:t>Existe-t-il déjà, dans le secteur, des industriels capables et désireux d'exploiter votre technologie telle qu'elle?</w:t>
        <w:br/>
        <w:br/>
        <w:t>00:04:45 Virginia</w:t>
        <w:br/>
        <w:t>Si oui, la licence mérite d'être explorée sérieusement.</w:t>
        <w:br/>
        <w:br/>
        <w:t>00:04:50 Virginia</w:t>
        <w:br/>
        <w:t>Elle est souvent plus rapide et moins risquée pour vous.</w:t>
        <w:br/>
        <w:br/>
        <w:t>00:04:54 Virginia</w:t>
        <w:br/>
        <w:t>Si la réponse est non, ou si vous avez l'ambition de capter davantage de valeur, et que vous êtes prêt à l'engagement que cela suppose, la création d'une entreprise devient une option à creuser.</w:t>
        <w:br/>
        <w:br/>
        <w:t>00:05:07 Virginia</w:t>
        <w:br/>
        <w:t>Et dans tous les cas, une autre question à se poser, qui dans votre établissement doit être associé à cette réflexion dès maintenant?</w:t>
        <w:br/>
        <w:br/>
        <w:t>00:05:14 Virginia</w:t>
        <w:br/>
        <w:t>Votre service de valorisation qui dispose d'experts juridiques spécialisés en droit des contrats et de la propriété intellectuelle et qui construit avec vous la stratégie de valorisation la mieux adaptée à votre projet, en lien avec vos motivations, qu'elles soient personnelles ou professionnelles, et qui vous accompagnent également dans la recherche d'outils de financement de prématuration ou de maturation pour développer votre projet.</w:t>
        <w:br/>
        <w:br/>
        <w:t>00:05:44 Virginia</w:t>
        <w:br/>
        <w:t>Retenez ceci, le choix de la voie de valorisation n'est pas une étape administrative qu'on règle à la fin.</w:t>
        <w:br/>
        <w:br/>
        <w:t>00:05:50 Virginia</w:t>
        <w:br/>
        <w:t>C'est une décision structurante qui doit s'éclairer tôt, se documenter, et restez ouvertes à la discussion avec les personnes qui vous accompagnent.</w:t>
        <w:br/>
        <w:br/>
        <w:t>00:06:01 Virginia</w:t>
        <w:br/>
        <w:t>Ce n'est pas un choix qu'on fait seul, ni un choix qu' on fait par défaut.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