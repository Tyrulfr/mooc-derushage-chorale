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Grégoire</w:t>
        <w:br/>
        <w:t>Bonjour, Grégoire Burget, je suis directeur adjoint de la recherche en charge de l'innovation à AgroParisTech.</w:t>
        <w:br/>
        <w:br/>
        <w:t>00:00:10 Grégoire</w:t>
        <w:br/>
        <w:t>Poser ou identifier le bon problème avant de chercher la solution, ça paraît évident et pour autant ça ne l'est pas forcément.</w:t>
        <w:br/>
        <w:br/>
        <w:t>00:00:16 Grégoire</w:t>
        <w:br/>
        <w:t>Peut-être même encore plus lorsqu'on parle de projets issus de la recherche.</w:t>
        <w:br/>
        <w:br/>
        <w:t>00:00:19 Grégoire</w:t>
        <w:br/>
        <w:t>Les adages sont nombreux pour illustrer le sujet.</w:t>
        <w:br/>
        <w:br/>
        <w:t>00:00:21 Grégoire</w:t>
        <w:br/>
        <w:t>Si j'avais une heure pour résoudre un problème, j'en passerais 55 à le définir.</w:t>
        <w:br/>
        <w:br/>
        <w:t>00:00:25 Grégoire</w:t>
        <w:br/>
        <w:t>Ou encore, le monde est rempli de solutions, il faut juste identifier les bons problèmes pour les trouver.</w:t>
        <w:br/>
        <w:br/>
        <w:t>00:00:30 Grégoire</w:t>
        <w:br/>
        <w:t>Prenons un exemple pour commencer, le laser, une solution en quête de problèmes.</w:t>
        <w:br/>
        <w:br/>
        <w:t>00:00:35 Grégoire</w:t>
        <w:br/>
        <w:t>L'expression a resté célèbre dans les années 1960.</w:t>
        <w:br/>
        <w:br/>
        <w:t>00:00:38 Grégoire</w:t>
        <w:br/>
        <w:t>Le laser semblait n'avoir aucune application évidente et il est aujourd'hui partout, dans les lecteurs optiques, la chirurgie, les télécoms.</w:t>
        <w:br/>
        <w:br/>
        <w:t>00:00:45 Grégoire</w:t>
        <w:br/>
        <w:t>La recherche et la découverte de solutions peut ainsi précéder le besoin, mais il faut absolument trouver un problème à résoudre.</w:t>
        <w:br/>
        <w:br/>
        <w:t>00:00:51 Grégoire</w:t>
        <w:br/>
        <w:t>Comme nous l'avons entendu de la part de Loïc, Muriel, Sylvia, Yann ou Jean-Jacques, Le problème est donc bien de trouver le problème, de le formuler de la bonne manière et de le valider, quitte à le faire évoluer en se confrontant à la réalité.</w:t>
        <w:br/>
        <w:br/>
        <w:t>00:01:03 Grégoire</w:t>
        <w:br/>
        <w:t>Ainsi, un projet démarre souvent avec des idées préconçues.</w:t>
        <w:br/>
        <w:br/>
        <w:t>00:01:06 Grégoire</w:t>
        <w:br/>
        <w:t>Identifier un problème ne signifie donc pas qu'on l'a déjà validé.</w:t>
        <w:br/>
        <w:br/>
        <w:t>00:01:09 Grégoire</w:t>
        <w:br/>
        <w:t>Les échanges avec les acteurs peuvent révéler que notre première vision est trop étroite, incomplète ou mal formulée.</w:t>
        <w:br/>
        <w:br/>
        <w:t>00:01:15 Grégoire</w:t>
        <w:br/>
        <w:t>Cette confrontation aux principes de réalité et la capacité à pivoter le cas échéant sont absolument fondamentales dans la posture d'un innovateur ou d'un entrepreneur.</w:t>
        <w:br/>
        <w:br/>
        <w:t>00:01:23 Grégoire</w:t>
        <w:br/>
        <w:t>Parfois, le besoin opérationnel est clair.</w:t>
        <w:br/>
        <w:br/>
        <w:t>00:01:25 Grégoire</w:t>
        <w:br/>
        <w:t>C'est le cas de Loïc, avec son projet autour de l'amélioration de la germination des semences.</w:t>
        <w:br/>
        <w:br/>
        <w:t>00:01:29 Grégoire</w:t>
        <w:br/>
        <w:t>Côté filière, il faut une graine qui donne un plan, et donc une efficacité de germination proche de 100%.</w:t>
        <w:br/>
        <w:br/>
        <w:t>00:01:34 Grégoire</w:t>
        <w:br/>
        <w:t>Mais la biologie derrière tout ça est très complexe, touchant au mécanisme moléculaire de la levée.</w:t>
        <w:br/>
        <w:br/>
        <w:t>00:01:40 Grégoire</w:t>
        <w:br/>
        <w:t>C'est en discutant avec les acteurs du terrain, en valorisant ses connaissances et ses travaux, et en élargissant ses idées préconçues, qu'on peut identifier et mettre au point les bonnes solutions pour répondre à la problématique, et trouver sa place sur le marché, d'abord français, puis européen.</w:t>
        <w:br/>
        <w:br/>
        <w:t>00:01:54 Grégoire</w:t>
        <w:br/>
        <w:t>Parfois, la problématique ou le besoin réel devient de plus en plus clair ou évident dans le temps.</w:t>
        <w:br/>
        <w:br/>
        <w:t>00:01:59 Grégoire</w:t>
        <w:br/>
        <w:t>Muriel en a par exemple pris conscience à force de rédiger des demandes de financement et de détailler le contexte général de ses projets de recherche.</w:t>
        <w:br/>
        <w:br/>
        <w:t>00:02:06 Grégoire</w:t>
        <w:br/>
        <w:t>Mais même si l'application est claire, il reste de nombreuses étapes à franchir.</w:t>
        <w:br/>
        <w:br/>
        <w:t>00:02:10 Grégoire</w:t>
        <w:br/>
        <w:t>Le goût, la saveur, la texture, l'odeur, la nutrition.</w:t>
        <w:br/>
        <w:br/>
        <w:t>00:02:13 Grégoire</w:t>
        <w:br/>
        <w:t>Lorsqu'on travaille sur des produits alimentaires, à l'interface avec la santé, de nombreux défis apparaissent, technologiques, industriels, mais aussi réglementaires.</w:t>
        <w:br/>
        <w:br/>
        <w:t>00:02:21 Grégoire</w:t>
        <w:br/>
        <w:t>Et c'est parce que le problème a été bien posé, et que la solution développée y répond bien, que l'on parvient à convaincre toute la chaîne de valeur de son intérêt, et in fine qu'on trouve son marché.</w:t>
        <w:br/>
        <w:br/>
        <w:t>00:02:30 Grégoire</w:t>
        <w:br/>
        <w:t>Le témoignage de Sylvia nous montre une autre facette du sujet.</w:t>
        <w:br/>
        <w:br/>
        <w:t>00:02:33 Grégoire</w:t>
        <w:br/>
        <w:t>Parfois le problème, en l'occurrence la pathologie, est bien identifié.</w:t>
        <w:br/>
        <w:br/>
        <w:t>00:02:37 Grégoire</w:t>
        <w:br/>
        <w:t>Les patients meurent d'hypertension artérielle pulmonaire, et les traitements actuels, des vasodilatateurs, ne font que traiter les symptômes, sans que la cause réelle, le remodelage vasculaire pulmonaire, bien que connu, soit traité.</w:t>
        <w:br/>
        <w:br/>
        <w:t>00:02:49 Grégoire</w:t>
        <w:br/>
        <w:t>Les travaux de recherche ont ainsi permis d'identifier une cible pertinente pour le développement de nouveaux traitements plus adaptés.</w:t>
        <w:br/>
        <w:br/>
        <w:t>00:02:55 Grégoire</w:t>
        <w:br/>
        <w:t>Dans le cas de Yann, la technologie de jumeau numérique développée, pendant sa thèse, est immédiatement traduite en problème industriel.</w:t>
        <w:br/>
        <w:br/>
        <w:t>00:03:03 Grégoire</w:t>
        <w:br/>
        <w:t>Arrêt de production coûteux, besoin de monitoring sans équipe, d'ingénieurs dédiés pendant des mois.</w:t>
        <w:br/>
        <w:br/>
        <w:t>00:03:08 Grégoire</w:t>
        <w:br/>
        <w:t>La proposition de valeur se formule ainsi, se brancher aux données et obtenir rapidement des résultats de maintenance prédictive.</w:t>
        <w:br/>
        <w:br/>
        <w:t>00:03:15 Grégoire</w:t>
        <w:br/>
        <w:t>Il explique avoir eu envie de creuser les applications possibles de ses travaux, ce qui l'a conduit à chercher et identifier une problématique à laquelle il pourrait s'appliquer.</w:t>
        <w:br/>
        <w:br/>
        <w:t>00:03:23 Grégoire</w:t>
        <w:br/>
        <w:t>À travers les différents témoignages, on réalise que le cheminement est complexe pour valoriser des travaux de recherche.</w:t>
        <w:br/>
        <w:br/>
        <w:t>00:03:29 Grégoire</w:t>
        <w:br/>
        <w:t>Cela passe notamment par le fait de poser la bonne question, de formuler la bonne problématique.</w:t>
        <w:br/>
        <w:br/>
        <w:t>00:03:35 Grégoire</w:t>
        <w:br/>
        <w:t>Jean-Jacques explique ainsi à quel point il a été difficile de répondre à la question posée, malgré le fait que la solution est identifiée et a déjà des applications.</w:t>
        <w:br/>
        <w:br/>
        <w:t>00:03:43 Grégoire</w:t>
        <w:br/>
        <w:t>Le fait de développer une solution basée sur le vivant et appliquée au secteur de la santé renforce encore cette complexité.</w:t>
        <w:br/>
        <w:br/>
        <w:t>00:03:49 Grégoire</w:t>
        <w:br/>
        <w:t>Finalement, Sylvia et Jean-Jacques nous livrent une conclusion similaire.</w:t>
        <w:br/>
        <w:br/>
        <w:t>00:03:54 Grégoire</w:t>
        <w:br/>
        <w:t>Ils nous parlent tous les deux de changement ou d'évolution de culture dans les laboratoires.</w:t>
        <w:br/>
        <w:br/>
        <w:t>00:03:58 Grégoire</w:t>
        <w:br/>
        <w:t>Pour Sylvia, sa volonté d'aller jusqu'au lit du patient, de franchir toutes les étapes, depuis les premiers travaux de recherche jusqu'à la mise sur le marché de la solution, la conduit à se reposer des questions, à pivoter, à identifier, au-delà d'un problème, les causes plus profondes.</w:t>
        <w:br/>
        <w:br/>
        <w:t>00:04:14 Grégoire</w:t>
        <w:br/>
        <w:t>Il faut donc, à un moment donné, accepter de sortir du laboratoire pour se confronter à la réalité et au terrain.</w:t>
        <w:br/>
        <w:br/>
        <w:t>00:04:21 Grégoire</w:t>
        <w:br/>
        <w:t>Cela illustre une des difficultés bien connues dans le monde de l'entrepreneuriat Deep Tech et qui conduit souvent à une impasse.</w:t>
        <w:br/>
        <w:br/>
        <w:t>00:04:27 Grégoire</w:t>
        <w:br/>
        <w:t>L'approche techno-push, le fait de vouloir identifier une application et un marché après avoir développé une nouvelle technologie ou un nouveau produit.</w:t>
        <w:br/>
        <w:br/>
        <w:t>00:04:36 Grégoire</w:t>
        <w:br/>
        <w:t>Et ça prévaut encore trop souvent sur l'approche market pool, bien mise en avant dans les vidéos de nos chercheurs entrepreneurs et qui ont réussi à passer d'un problème scientifique à un problème client ou marché.</w:t>
        <w:br/>
        <w:br/>
        <w:t>00:04:47 Grégoire</w:t>
        <w:br/>
        <w:t>Avant de faire coller le produit au marché, le fameux product market fit, il faut avant tout faire coller la solution au problème.</w:t>
        <w:br/>
        <w:br/>
        <w:t>00:04:54 Grégoire</w:t>
        <w:br/>
        <w:t>Le moins connu mais encore plus important problème-solution de filtre.</w:t>
        <w:br/>
        <w:br/>
        <w:t>00:04:57 Grégoire</w:t>
        <w:br/>
        <w:t>Chercheurs, vous n'êtes pas obligés de devenir des entrepreneurs, soyez des valorisateurs.</w:t>
        <w:br/>
        <w:br/>
        <w:t>00:05:02 Grégoire</w:t>
        <w:br/>
        <w:t>Mais pour ça, il faut oser pour innover.</w:t>
        <w:br/>
        <w:br/>
        <w:t>00:05:05 Grégoire</w:t>
        <w:br/>
        <w:t>Il faut vous poser les bonnes questions et il faut vous faire accompagner.</w:t>
        <w:br/>
        <w:br/>
        <w:t>00:05:08 Grégoire</w:t>
        <w:br/>
        <w:t>Et c'est l'une des forces du PUI à Paris-Saclay, c'est d'avoir toutes les bonnes personnes et les bonnes compétences pour vous aider.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