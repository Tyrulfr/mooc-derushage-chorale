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Arielle</w:t>
        <w:br/>
        <w:t>Bonjour, je suis Arielle Santé, directrice générale de l'incubateur de la recherche publique Incube Alliance Paris-Saclay.</w:t>
        <w:br/>
        <w:br/>
        <w:t>00:00:12 Arielle</w:t>
        <w:br/>
        <w:t>Qu'est-ce qu'un incubateur et à quel moment intervient-il dans la chaîne de l'innovation?</w:t>
        <w:br/>
        <w:br/>
        <w:t>00:00:18 Arielle</w:t>
        <w:br/>
        <w:t>Vous avez un résultat de recherche prometteur, peut-être une technologie nouvelle, un prototype, un brevet ou simplement la conviction qu'une innovation issue de votre laboratoire pourrait répondre à un besoin réel.</w:t>
        <w:br/>
        <w:br/>
        <w:t>00:00:31 Arielle</w:t>
        <w:br/>
        <w:t>Et une question commence alors à se poser, est-ce qu'il faut créer une start-up?</w:t>
        <w:br/>
        <w:br/>
        <w:t>00:00:35 Arielle</w:t>
        <w:br/>
        <w:t>Et bien c'est souvent à ce moment-là que l'on entend parler d'incubateur.</w:t>
        <w:br/>
        <w:br/>
        <w:t>00:00:39 Arielle</w:t>
        <w:br/>
        <w:t>Mais que fait réellement un incubateur?</w:t>
        <w:br/>
        <w:br/>
        <w:t>00:00:41 Arielle</w:t>
        <w:br/>
        <w:t>Et a fortiori l'incubateur de la recherche publique de Paris-Saclay.</w:t>
        <w:br/>
        <w:br/>
        <w:t>00:00:45 Arielle</w:t>
        <w:br/>
        <w:t>Pour le comprendre, il faut d'abord distinguer deux aspects que l'on va découpler, la maturation technologique et l'incubation business.</w:t>
        <w:br/>
        <w:br/>
        <w:t>00:00:53 Arielle</w:t>
        <w:br/>
        <w:t>Pour la maturation technologique, l'enjeu est de faire progresser un résultat scientifique vers une technologie suffisamment robuste et démontrée pour envisager son transfert vers le monde académique.</w:t>
        <w:br/>
        <w:br/>
        <w:t>00:01:06 Arielle</w:t>
        <w:br/>
        <w:t>Et elle va aussi prévalider s'il y a un marché à mettre en face de cette technologie.</w:t>
        <w:br/>
        <w:br/>
        <w:t>00:01:11 Arielle</w:t>
        <w:br/>
        <w:t>Quand les feux vont devenir verts, quand la maturité technologique sera jugée suffisamment solide, elle ne sera plus la seule question que l'on se posera.</w:t>
        <w:br/>
        <w:br/>
        <w:t>00:01:20 Arielle</w:t>
        <w:br/>
        <w:t>Et on va lancer l'incubation qui déplace donc progressivement le centre de gravité vers le business, se concentrant sur tout le côté entrepreneurial, la création de la start-up, le financement, la stratégie, le pacte d'associés, les recrutements, et puis aussi trouver des locaux, se projeter à quelques années.</w:t>
        <w:br/>
        <w:br/>
        <w:t>00:01:41 Arielle</w:t>
        <w:br/>
        <w:t>Eh bien ça, c'est le domaine d'intervention de l'incubateur.</w:t>
        <w:br/>
        <w:br/>
        <w:t>00:01:45 Arielle</w:t>
        <w:br/>
        <w:t>Dans un projet Deep Tech, à un moment, maturation technologique et incubation business vont travailler de façon parallèle, puisque la technologie Deep Tech n'est pas encore un produit, mais que l'équipe va déjà devoir confronter ses hypothèses au terrain, puis intéresser de futurs clients, des financeurs.</w:t>
        <w:br/>
        <w:br/>
        <w:t>00:02:07 Arielle</w:t>
        <w:br/>
        <w:t>Elle n'aura pas encore de chiffre d'affaires.</w:t>
        <w:br/>
        <w:br/>
        <w:t>00:02:09 Arielle</w:t>
        <w:br/>
        <w:t>Incube Alliance est l'incubateur de la recherche publique du territoire de Paris-Saclay, créé par la loi de l'innovation en 1999, labellisé par le ministère de l'Enseignement supérieur de la Recherche et de l'Espace, et bien sûr, présidé par l'université Paris-Saclay.</w:t>
        <w:br/>
        <w:br/>
        <w:t>00:02:26 Arielle</w:t>
        <w:br/>
        <w:t>Sa mission est de valoriser les résultats de la recherche publique au travers de la création de startups.</w:t>
        <w:br/>
        <w:br/>
        <w:t>00:02:33 Arielle</w:t>
        <w:br/>
        <w:t>D'accompagner, de dérisquer et de consolider les toutes premières années de la start-up.</w:t>
        <w:br/>
        <w:br/>
        <w:t>00:02:39 Arielle</w:t>
        <w:br/>
        <w:t>Nous accompagnons chaque année environ 60 projets sur 3 programmes en fonction de la maturité du projet.</w:t>
        <w:br/>
        <w:br/>
        <w:t>00:02:46 Arielle</w:t>
        <w:br/>
        <w:t>Sensibilisation, pré-incubation et incubation.</w:t>
        <w:br/>
        <w:br/>
        <w:t>00:02:50 Arielle</w:t>
        <w:br/>
        <w:t>Nous avons accompagné plus de 450 sociétés à Paris-Saclay, dont 5 sont aujourd'hui cotées en bourse.</w:t>
        <w:br/>
        <w:br/>
        <w:t>00:02:56 Arielle</w:t>
        <w:br/>
        <w:t>Nous avons un taux de survie de 92% à 3 ans.</w:t>
        <w:br/>
        <w:br/>
        <w:t>00:03:00 Arielle</w:t>
        <w:br/>
        <w:t>Alors, comment travaille un incubateur?</w:t>
        <w:br/>
        <w:br/>
        <w:t>00:03:02 Arielle</w:t>
        <w:br/>
        <w:t>Eh bien, il y a toutes sortes d'incubateurs.</w:t>
        <w:br/>
        <w:br/>
        <w:t>00:03:04 Arielle</w:t>
        <w:br/>
        <w:t>Les incubateurs de la recherche publique, les incubateurs d'écoles, les incubateurs des institutions de recherche, les incubateurs privés, les incubateurs des entreprises.</w:t>
        <w:br/>
        <w:br/>
        <w:t>00:03:14 Arielle</w:t>
        <w:br/>
        <w:t>Chaque incubateur travaille différemment et nous vous engageons à discuter avec chacun d'eux et comprendre le coût.</w:t>
        <w:br/>
        <w:br/>
        <w:t>00:03:21 Arielle</w:t>
        <w:br/>
        <w:t>Est-ce qu'ils sont publics ou privés?</w:t>
        <w:br/>
        <w:br/>
        <w:t>00:03:23 Arielle</w:t>
        <w:br/>
        <w:t>L'hébergement?</w:t>
        <w:br/>
        <w:br/>
        <w:t>00:03:24 Arielle</w:t>
        <w:br/>
        <w:t>La prise de part?</w:t>
        <w:br/>
        <w:br/>
        <w:t>00:03:25 Arielle</w:t>
        <w:br/>
        <w:t>Toutes ces questions que se pose un projet.</w:t>
        <w:br/>
        <w:br/>
        <w:t>00:03:27 Arielle</w:t>
        <w:br/>
        <w:t>Pour ce qui concerne IncubAlliance Paris-Saclay, nous sommes l'incubateur de la recherche publique de Paris-Saclay, labellisé par le ministère de l'Enseignement supérieur de la Recherche et de l'Espace et bien sûr, présidé par l'Université Paris-Saclay.</w:t>
        <w:br/>
        <w:br/>
        <w:t>00:03:42 Arielle</w:t>
        <w:br/>
        <w:t>Nous ne prenons pas de part dans la startup.</w:t>
        <w:br/>
        <w:br/>
        <w:t>00:03:45 Arielle</w:t>
        <w:br/>
        <w:t>Nous ne créons pas la startup à la place du porteur de projet.</w:t>
        <w:br/>
        <w:br/>
        <w:t>00:03:49 Arielle</w:t>
        <w:br/>
        <w:t>Nous sommes là pour accompagner cette création.</w:t>
        <w:br/>
        <w:br/>
        <w:t>00:03:51 Arielle</w:t>
        <w:br/>
        <w:t>En tant que tiers de confiance, nous prenons des risques aux côtés de la startup.</w:t>
        <w:br/>
        <w:br/>
        <w:t>00:03:56 Arielle</w:t>
        <w:br/>
        <w:t>Par exemple, en lui prêtant de l'argent.</w:t>
        <w:br/>
        <w:br/>
        <w:t>00:03:58 Arielle</w:t>
        <w:br/>
        <w:t>Nous allons aider l'équipe fondatrice à appréhender tous les aspects de la création de la startup.</w:t>
        <w:br/>
        <w:br/>
        <w:t>00:04:05 Arielle</w:t>
        <w:br/>
        <w:t>Ensemble, nous nous demanderons à quel problème répondra la startup.</w:t>
        <w:br/>
        <w:br/>
        <w:t>00:04:11 Arielle</w:t>
        <w:br/>
        <w:t>Est-ce qu'il sera social, sociétal, industriel, environnemental, de souveraineté?</w:t>
        <w:br/>
        <w:br/>
        <w:t>00:04:17 Arielle</w:t>
        <w:br/>
        <w:t>Quelle sera sa distinction?</w:t>
        <w:br/>
        <w:br/>
        <w:t>00:04:19 Arielle</w:t>
        <w:br/>
        <w:t>L'incubation va aussi travailler un point décisif, les associer et le recrutement.</w:t>
        <w:br/>
        <w:br/>
        <w:t>00:04:26 Arielle</w:t>
        <w:br/>
        <w:t>Une excellente technologie ne constitue pas à elle seule une start-up.</w:t>
        <w:br/>
        <w:br/>
        <w:t>00:04:30 Arielle</w:t>
        <w:br/>
        <w:t>Il faut progressivement réunir les compétences nécessaires pour porter le projet.</w:t>
        <w:br/>
        <w:br/>
        <w:t>00:04:36 Arielle</w:t>
        <w:br/>
        <w:t>Le chercheur doit notamment réfléchir à son propre rôle.</w:t>
        <w:br/>
        <w:br/>
        <w:t>00:04:41 Arielle</w:t>
        <w:br/>
        <w:t>Souhaite-t-il diriger l'entreprise?</w:t>
        <w:br/>
        <w:br/>
        <w:t>00:04:43 Arielle</w:t>
        <w:br/>
        <w:t>En être le directeur scientifique?</w:t>
        <w:br/>
        <w:br/>
        <w:t>00:04:46 Arielle</w:t>
        <w:br/>
        <w:t>Rester principalement dans son laboratoire?</w:t>
        <w:br/>
        <w:br/>
        <w:t>00:04:49 Arielle</w:t>
        <w:br/>
        <w:t>Quelles compétences complémentaires faut-il alors chercher?</w:t>
        <w:br/>
        <w:br/>
        <w:t>00:04:52 Arielle</w:t>
        <w:br/>
        <w:t>Quelle gouvernance?</w:t>
        <w:br/>
        <w:br/>
        <w:t>00:04:54 Arielle</w:t>
        <w:br/>
        <w:t>Nous allons lui mettre à disposition des experts, des coaches, des avocats.</w:t>
        <w:br/>
        <w:br/>
        <w:t>00:04:59 Arielle</w:t>
        <w:br/>
        <w:t>Car tout ce qui aura été déjà travaillé en amont de l'accubation, par exemple en maturation, sera vraisemblablement remis en question au vu d'un contexte nouveau, d'une maturité nouvelle.</w:t>
        <w:br/>
        <w:br/>
        <w:t>00:05:13 Arielle</w:t>
        <w:br/>
        <w:t>Rien n'est figé.</w:t>
        <w:br/>
        <w:br/>
        <w:t>00:05:15 Arielle</w:t>
        <w:br/>
        <w:t>Un autre rapport sera la confrontation au terrain.</w:t>
        <w:br/>
        <w:br/>
        <w:t>00:05:19 Arielle</w:t>
        <w:br/>
        <w:t>C'est une fonction essentielle de l'incubation.</w:t>
        <w:br/>
        <w:br/>
        <w:t>00:05:22 Arielle</w:t>
        <w:br/>
        <w:t>Si la technologie peut intéresser les industriels, les hôpitaux, les acteurs de l'énergie ou les fabricants de semi-conducteurs par exemple, alors il faut aller le vérifier.</w:t>
        <w:br/>
        <w:br/>
        <w:t>00:05:31 Arielle</w:t>
        <w:br/>
        <w:t>L'incubateur aide à préparer ses rencontres, à identifier les bons interlocuteurs et surtout à apprendre à écouter leurs besoins.</w:t>
        <w:br/>
        <w:br/>
        <w:t>00:05:40 Arielle</w:t>
        <w:br/>
        <w:t>L'objectif n'est pas uniquement de présenter sa technologie, il est de tester les hypothèses sur lesquelles repose le futur projet.</w:t>
        <w:br/>
        <w:br/>
        <w:t>00:05:48 Arielle</w:t>
        <w:br/>
        <w:t>Bien sûr, nous allons accompagner le créateur dans toute la mise en place de sa stratégie financière.</w:t>
        <w:br/>
        <w:br/>
        <w:t>00:05:56 Arielle</w:t>
        <w:br/>
        <w:t>Financement dilutif, financement non dilutif.</w:t>
        <w:br/>
        <w:br/>
        <w:t>00:06:00 Arielle</w:t>
        <w:br/>
        <w:t>Et enfin, l'incubateur apporte un réseau.</w:t>
        <w:br/>
        <w:br/>
        <w:t>00:06:05 Arielle</w:t>
        <w:br/>
        <w:t>Dans la Deep Tech, aucun projet ne se construit seul.</w:t>
        <w:br/>
        <w:br/>
        <w:t>00:06:09 Arielle</w:t>
        <w:br/>
        <w:t>Il faut rencontrer des entrepreneurs.</w:t>
        <w:br/>
        <w:br/>
        <w:t>00:06:12 Arielle</w:t>
        <w:br/>
        <w:t>Nous avons déjà tous nos alumni.</w:t>
        <w:br/>
        <w:br/>
        <w:t>00:06:15 Arielle</w:t>
        <w:br/>
        <w:t>En particulier Muriel Thomas et Jean-Jacques Greffet dont vous avez pu entendre les témoignages.</w:t>
        <w:br/>
        <w:br/>
        <w:t>00:06:21 Arielle</w:t>
        <w:br/>
        <w:t>Mais il y a aussi les industriels, les investisseurs, les experts, les partenaires technologiques, les acteurs de la réglementation, les futurs clients, tout un écosystème que nous avons entretenu autour de nous depuis 25 ans.</w:t>
        <w:br/>
        <w:br/>
        <w:t>00:06:36 Arielle</w:t>
        <w:br/>
        <w:t>Ce réseau permet de gagner du temps et d'accéder à des interlocuteurs qu'un chercheur aura parfois du mal à identifier ou à approcher seul.</w:t>
        <w:br/>
        <w:br/>
        <w:t>00:06:45 Arielle</w:t>
        <w:br/>
        <w:t>En conclusion, Vous pouvez solliciter l'incubateur de la recherche publique dès que vous souhaitez structurer votre réflexion entrepreneuriale, comprendre les étapes de la création, et même si votre technologie n'est pas encore mature.</w:t>
        <w:br/>
        <w:br/>
        <w:t>00:06:59 Arielle</w:t>
        <w:br/>
        <w:t>Puis, l'incubation, ce sera le moment concret où vous vous confronterez à ces questions, mais de façon encore plus précise.</w:t>
        <w:br/>
        <w:br/>
        <w:t>00:07:08 Arielle</w:t>
        <w:br/>
        <w:t>Consolidation du projet, feuille de route, besoin financier, comptabilité, répartition des rôles, accès aux dispositifs de financement, préparation des échanges avec les investisseurs, avec les futurs clients, avec les fournisseurs, mise en relation.</w:t>
        <w:br/>
        <w:br/>
        <w:t>00:07:28 Arielle</w:t>
        <w:br/>
        <w:t>Incube Alliance Paris-Saclay est là pour vous aider à prendre en main et à répondre à ces questions de développement et de survie entrepreneuriale.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