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00:00:13 Sylvia</w:t>
        <w:br/>
        <w:t>Cette innovation est née d'un pas de côté.</w:t>
        <w:br/>
        <w:br/>
        <w:t>00:00:15 Sylvia</w:t>
        <w:br/>
        <w:t>J'étais passionnée par un récepteur qui était spécialisé dans la communication cellule à cellule.</w:t>
        <w:br/>
        <w:br/>
        <w:t>00:00:22 Sylvia</w:t>
        <w:br/>
        <w:t>Et le pas de côté, c'est qu'en fait, ce récepteur venait du système nerveux central.</w:t>
        <w:br/>
        <w:br/>
        <w:t>00:00:26 Sylvia</w:t>
        <w:br/>
        <w:t>Et finalement, il se révèle être un acteur de la communication cellule à cellule, y compris au niveau des cellules vasculaires.</w:t>
        <w:br/>
        <w:br/>
        <w:t>00:00:35 Sylvia</w:t>
        <w:br/>
        <w:t>Je suis Sylvia Koen-Kaminski, directrice de recherche au CNRS, et je travaille sur une maladie rare qui est l'hypertension artérielle pulmonaire, domaine de la pneumologie.</w:t>
        <w:br/>
        <w:br/>
        <w:t>00:00:44 Sylvia</w:t>
        <w:br/>
        <w:t>Pour moi, chercher, ce n'était plus suffisant.</w:t>
        <w:br/>
        <w:br/>
        <w:t>00:00:48 Sylvia</w:t>
        <w:br/>
        <w:t>Chercher s'est créé, mais innover, ça va plus loin, dans le sens où il y a un impact sociétal derrière.</w:t>
        <w:br/>
        <w:br/>
        <w:t>00:00:56 Loïc</w:t>
        <w:br/>
        <w:t>Pourquoi oser?</w:t>
        <w:br/>
        <w:br/>
        <w:t>00:00:58 Loïc</w:t>
        <w:br/>
        <w:t>Je dirais pourquoi pas oser?</w:t>
        <w:br/>
        <w:br/>
        <w:t>00:01:00 Loïc</w:t>
        <w:br/>
        <w:t>Parce que finalement la recherche académique c'est passionnant et on peut très bien faire de l'entreprenariat en maintenant un très très bon niveau de recherche académique.</w:t>
        <w:br/>
        <w:br/>
        <w:t>00:01:08 Loïc</w:t>
        <w:br/>
        <w:t>Bonjour, je m'appelle Loïc Rajoux, je suis professeur agro-paritech en biologie végétale et je m'intéresse à de la biologie cellulaire, à de la génomie, à du métabolisme, à de la biochimie.</w:t>
        <w:br/>
        <w:br/>
        <w:t>00:01:17 Loïc</w:t>
        <w:br/>
        <w:t>Comment est née mon innovation?</w:t>
        <w:br/>
        <w:br/>
        <w:t>00:01:19 Loïc</w:t>
        <w:br/>
        <w:t>Alors, ça a été un chemin assez long de plusieurs années de recherche plutôt fondamentale, exploratoire, sur la compréhension des mécanismes cellulaires et moléculaires qui conduisent à la germination et à la croissance des plantes.</w:t>
        <w:br/>
        <w:br/>
        <w:t>00:01:33 Loïc</w:t>
        <w:br/>
        <w:t>Et toutes les connaissances qu'on a pu générer au cours de toutes ces années m'ont amené à réfléchir, à savoir qu'est-ce qu'on peut faire de ces travaux, au-delà de les publier et de générer de la connaissance.</w:t>
        <w:br/>
        <w:br/>
        <w:t>00:01:43 Loïc</w:t>
        <w:br/>
        <w:t>Est-ce que ça peut trouver une application?</w:t>
        <w:br/>
        <w:br/>
        <w:t>00:01:45 Muriel</w:t>
        <w:br/>
        <w:t>Pourquoi j'ai osé?</w:t>
        <w:br/>
        <w:br/>
        <w:t>00:01:48 Muriel</w:t>
        <w:br/>
        <w:t>Par nécessité de me sentir utile.</w:t>
        <w:br/>
        <w:br/>
        <w:t>00:01:53 Muriel</w:t>
        <w:br/>
        <w:t>Ça, c'est la première raison.</w:t>
        <w:br/>
        <w:br/>
        <w:t>00:01:55 Muriel</w:t>
        <w:br/>
        <w:t>Et la deuxième raison, c'est pour donner une inflexion différente à ma carrière.</w:t>
        <w:br/>
        <w:br/>
        <w:t>00:02:01 Muriel</w:t>
        <w:br/>
        <w:t>Je suis Murielle Thomas.</w:t>
        <w:br/>
        <w:br/>
        <w:t>00:02:03 Muriel</w:t>
        <w:br/>
        <w:t>Je travaille sur les liens entre l'alimentation, les microbiotes et la santé.</w:t>
        <w:br/>
        <w:br/>
        <w:t>00:02:10 Muriel</w:t>
        <w:br/>
        <w:t>Mon innovation découle à la fois d'un besoin identifié, en tout cas d'un manque identifié.</w:t>
        <w:br/>
        <w:br/>
        <w:t>00:02:17 Muriel</w:t>
        <w:br/>
        <w:t>Ce manque est les personnes très âgées ou les personnes en convalescence ont un microbiote appauvri et pourtant, Il n'y a aucune recommandation pour la consommation de probiotiques ou de prébiotiques qui pourraient enrichir ce microbiote?</w:t>
        <w:br/>
        <w:br/>
        <w:t>00:02:33 Yann</w:t>
        <w:br/>
        <w:t>Il faut oser innover pour moi parce que c'est tout d'abord une grosse source de développement personnel, d'apprentissage.</w:t>
        <w:br/>
        <w:br/>
        <w:t>00:02:41 Yann</w:t>
        <w:br/>
        <w:t>C'est un bon moyen de se confronter à de nouvelles expériences, des rencontres et de se développer personnellement.</w:t>
        <w:br/>
        <w:br/>
        <w:t>00:02:48 Yann</w:t>
        <w:br/>
        <w:t>Yann Monnier, je travaille dans le domaine de l'automatique, de la construction de jumeaux numériques automatisés de chaînes de production industrielles à partir des données provenant des capteurs et des actionneurs.</w:t>
        <w:br/>
        <w:br/>
        <w:t>00:03:00 Yann</w:t>
        <w:br/>
        <w:t>Mon innovation est née sur le long terme, d'abord à partir des résultats du laboratoire sur les 15 dernières années de recherche, et plus précisément sur mes travaux de thèse sur l'identification d'automates hybrides de chaînes de production industrielles, Ça m'a donné vraiment l'idée de convertir cette recherche en un produit, en quelque chose qui puisse être utile pour la société et qui puisse être un vrai projet qui ne reste pas sur étagère mais qui puisse vraiment être utile pour l'industrie.</w:t>
        <w:br/>
        <w:br/>
        <w:t>00:03:32 Jean Jacques</w:t>
        <w:br/>
        <w:t>Dans mon cas, l'innovation n'est pas le résultat d'une action de recherche fondamentale, comme on fait habituellement.</w:t>
        <w:br/>
        <w:br/>
        <w:t>00:03:43 Jean Jacques</w:t>
        <w:br/>
        <w:t>C'est tiré par le marché.</w:t>
        <w:br/>
        <w:br/>
        <w:t>00:03:45 Jean Jacques</w:t>
        <w:br/>
        <w:t>Je m'appelle Jean-Jacques Greffet.</w:t>
        <w:br/>
        <w:br/>
        <w:t>00:03:46 Jean Jacques</w:t>
        <w:br/>
        <w:t>Je travaille dans le domaine de la nanophotonique, c'est-à-dire l'étude de la lumière à l'échelle du nanomètre.</w:t>
        <w:br/>
        <w:br/>
        <w:t>00:03:51 Jean Jacques</w:t>
        <w:br/>
        <w:t>C'est par exemple étudier, détecter des toutes petites particules avec de la lumière.</w:t>
        <w:br/>
        <w:br/>
        <w:t>00:03:56 Jean Jacques</w:t>
        <w:br/>
        <w:t>C'est le résultat d'une rencontre avec un jeune start-uppeur qui travaillait dans une start-up qui avait une problématique de détection de virus.</w:t>
        <w:br/>
        <w:br/>
        <w:t>00:04:08 Jean Jacques</w:t>
        <w:br/>
        <w:t>Il y avait un besoin du marché de voir des objets, des virus plus petits que ce qu'ils pouvaient détecter.</w:t>
        <w:br/>
        <w:br/>
        <w:t>00:04:13 Jean Jacques</w:t>
        <w:br/>
        <w:t>C'est ça la question qui a été posée et j'ai apporté une réponse basée sur évidemment 30 ans de recherche et d'expérience de recherche.</w:t>
        <w:br/>
        <w:br/>
        <w:t>00:04:20 Muriel</w:t>
        <w:br/>
        <w:t>Cette innovation est le fruit d'un parcours assez progressif.</w:t>
        <w:br/>
        <w:br/>
        <w:t>00:04:25 Muriel</w:t>
        <w:br/>
        <w:t>C'est-à-dire qu'il y a l'acquisition de connaissances qu'on fait pendant 15, 20 ans.</w:t>
        <w:br/>
        <w:br/>
        <w:t>00:04:31 Muriel</w:t>
        <w:br/>
        <w:t>Il y a la publication de résultats, notamment sur le probiotique qui limite la fonte musculaire.</w:t>
        <w:br/>
        <w:br/>
        <w:t>00:04:37 Muriel</w:t>
        <w:br/>
        <w:t>Ça, ça a pris aussi 3 thèses et 15 ans.</w:t>
        <w:br/>
        <w:br/>
        <w:t>00:04:41 Muriel</w:t>
        <w:br/>
        <w:t>Donc ça, c'est un long parcours d'acquisition de connaissances et de fondation d'un socle scientifique.</w:t>
        <w:br/>
        <w:br/>
        <w:t>00:04:48 Muriel</w:t>
        <w:br/>
        <w:t>Puis il y a la mise en œuvre de cette innovation pour aller sur le terrain et éventuellement trouver un marché.</w:t>
        <w:br/>
        <w:br/>
        <w:t>00:04:57 Muriel</w:t>
        <w:br/>
        <w:t>Et ça, c'est pareil, ce sont des étapes successives très progressives qui se construisent avec différents acteurs.</w:t>
        <w:br/>
        <w:br/>
        <w:t>00:05:05 Loïc</w:t>
        <w:br/>
        <w:t>Effectivement, c'était une démarche personnelle.</w:t>
        <w:br/>
        <w:br/>
        <w:t>00:05:08 Loïc</w:t>
        <w:br/>
        <w:t>J'ai toujours fait du lien entre de la recherche très académique et très fondamentale et avec de la recherche plutôt appliquée et finalisée, avec aussi peut-être une conviction personnelle qu'on est payé par de l'argent public et que l'argent public doit aussi servir à être valorisé vers des filières économiques.</w:t>
        <w:br/>
        <w:br/>
        <w:t>00:05:26 Yann</w:t>
        <w:br/>
        <w:t>Il faut aussi oser, pour moi, transformer des résultats de recherche en véritables solutions parce que c'est toujours un petit peu triste, je trouve, d'avoir plein de personnes talentueuses qui développent de nouvelles technologies et qui font finalement restent sur des étagères dans le laboratoire sans être utilisées.</w:t>
        <w:br/>
        <w:br/>
        <w:t>00:05:46 Yann</w:t>
        <w:br/>
        <w:t>Alors qu'en fait, si elles étaient un petit peu plus expliquées, un petit peu plus montrées, on pourrait vraiment les utiliser pour développer de nouveaux produits, de nouvelles solutions qui aideraient beaucoup de gens.</w:t>
        <w:br/>
        <w:br/>
        <w:t>00:06:50 Muriel</w:t>
        <w:br/>
        <w:t>Cette innovation est également née d'acquisitions de connaissances et de projets de recherche où j'ai isolé au laboratoire un probiotique qui limite la fonte musculaire en cas de dénutrition liée à l'âge.</w:t>
        <w:br/>
        <w:br/>
        <w:t>00:07:20 Muriel</w:t>
        <w:br/>
        <w:t>«Ah super!» ou «Tiens, je ne m'attendais pas à ça de toi, mais vas-y!» ou «Ah oui, ok, pour une fois, on va comprendre ce que tu fais au laboratoire.» Et puis, s'il y a des personnes qui sont plus difficiles à convaincre, c'est parce qu'il leur faut du temps pour accepter le fait qu'on travaille un peu différemment, même quand on a été chercheur.</w:t>
        <w:br/>
        <w:br/>
        <w:t>00:07:55 Sylvia</w:t>
        <w:br/>
        <w:t>L'idée de ce projet est venue des causes de la maladie elle-même.</w:t>
        <w:br/>
        <w:br/>
        <w:t>00:08:42 Sylvia</w:t>
        <w:br/>
        <w:t>Le passage de la recherche à l'application a été à partir du moment où j'ai fait la première preuve de concept que ce récepteur pouvait être impliqué dans la maladie hypertension artérielle pulmonaire.</w:t>
        <w:br/>
        <w:br/>
        <w:t>00:08:55 Sylvia</w:t>
        <w:br/>
        <w:t>J'ai fait les choses de façon différente de ce qu'on fait dans la recherche habituellement.</w:t>
        <w:br/>
        <w:br/>
        <w:t>00:09:00 Sylvia</w:t>
        <w:br/>
        <w:t>Pour moi, il fallait déjà démontrer que ces récepteurs étaient actifs dans la maladie dès le départ, donc des expériences in vivo dès le départ, sans même connaître les mécanismes d'action.</w:t>
        <w:br/>
        <w:br/>
        <w:t>00:09:24 Sylvia</w:t>
        <w:br/>
        <w:t>La jeunesse de cette idée, c'est très simple.</w:t>
        <w:br/>
        <w:br/>
        <w:t>00:09:25 Sylvia</w:t>
        <w:br/>
        <w:t>J'étais passionnée par ce récepteur du système nerveux central impliqué dans la communication cellule à cellule.</w:t>
        <w:br/>
        <w:br/>
        <w:t>00:09:33 Sylvia</w:t>
        <w:br/>
        <w:t>Et le fait est que dans l'hypertension artérielle pulmonaire, il y a ce processus de remodelage vasculaire qui conduit à une occlusion des artères pulmonaires et empêche le sang de se réoxygéner.</w:t>
        <w:br/>
        <w:br/>
        <w:t>00:09:45 Sylvia</w:t>
        <w:br/>
        <w:t>Et mon idée était que ce récepteur était impliqué dans ce remodelage vasculaire conduisant à la maladie.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