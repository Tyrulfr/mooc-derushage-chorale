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00:00:13 Jean-Jacques</w:t>
        <w:br/>
        <w:t>Il ne faut pas hésiter, il faut y aller.</w:t>
        <w:br/>
        <w:br/>
        <w:t>00:00:15 Jean-Jacques</w:t>
        <w:br/>
        <w:t>Si vous attendez d'être sûr que ça va marcher, vous ne sauterez jamais.</w:t>
        <w:br/>
        <w:br/>
        <w:t>00:00:19 Yann</w:t>
        <w:br/>
        <w:t>Pour entreprendre, en fait, on n'a pas besoin d'une idée, on a besoin d'un problème, d'une problématique terrain.</w:t>
        <w:br/>
        <w:br/>
        <w:t>00:00:25 Yann</w:t>
        <w:br/>
        <w:t>Et c'est une fois qu'on s'intéresse à cette problématique qu'on va développer l'idée.</w:t>
        <w:br/>
        <w:br/>
        <w:t>00:00:28 Yann</w:t>
        <w:br/>
        <w:t>L'idée, c'est que dans un second temps.</w:t>
        <w:br/>
        <w:br/>
        <w:t>00:00:29 Yann</w:t>
        <w:br/>
        <w:t>Donc, vous pouvez vous intéresser à l'entreprenariat sans même avoir une idée révolutionnaire.</w:t>
        <w:br/>
        <w:br/>
        <w:t>00:00:35 Yann</w:t>
        <w:br/>
        <w:t>Vous avez juste à vous former, à rentrer dans l'écosystème.</w:t>
        <w:br/>
        <w:br/>
        <w:t>00:00:40 Jean-Jacques</w:t>
        <w:br/>
        <w:t>Lorsqu'on se lance dans l'aventure de l'entreprenariat, on n'est pas tout seul.</w:t>
        <w:br/>
        <w:br/>
        <w:t>00:00:44 Jean-Jacques</w:t>
        <w:br/>
        <w:t>Il y a beaucoup d'autres personnes qui se retrouvent dans les structures d'accompagnement, dans les structures des universités, des établissements.</w:t>
        <w:br/>
        <w:br/>
        <w:t>00:00:58 Jean-Jacques</w:t>
        <w:br/>
        <w:t>Et donc, il y a une sorte de famille d'entrepreneurs Et ce qu'il faut aussi savoir, c'est que ceux qui sont passés dix ans, vingt ans avant et qui ont réussi, sont toujours prêts à vous aider.</w:t>
        <w:br/>
        <w:br/>
        <w:t>00:01:10 Loïc</w:t>
        <w:br/>
        <w:t>Mon seul conseil, c'est aller discuter avec des entrepreneurs.</w:t>
        <w:br/>
        <w:br/>
        <w:t>00:01:15 Loïc</w:t>
        <w:br/>
        <w:t>Allez discuter avec des personnes dans votre secteur d'activité ou dans d'autres secteurs, qui ont pris le risque d'entreprendre, qui ont pris le risque de créer.</w:t>
        <w:br/>
        <w:br/>
        <w:t>00:01:25 Loïc</w:t>
        <w:br/>
        <w:t>Parce que c'est là où on arrive à mesurer, finalement, comment est-ce qu'on va positionner son innovation, et est-ce qu elle vaut le coup de passer d'une innovation vers une création d'entreprise?</w:t>
        <w:br/>
        <w:br/>
        <w:t>00:01:41 Jean-Jacques</w:t>
        <w:br/>
        <w:t>Je n'ai eu aucun refus de transmission d'expérience.</w:t>
        <w:br/>
        <w:br/>
        <w:t>00:01:46 Jean-Jacques</w:t>
        <w:br/>
        <w:t>J'ai eu beaucoup de coups de fil, très long, avec des gens qui sont extrêmement occupés, parce qu'ils sont chefs de PME, et que donc ils sont au four et au moulin, et qui prennent une heure, deux heures, trois heures, pour transmettre leur expérience.</w:t>
        <w:br/>
        <w:br/>
        <w:t>00:02:01 Jean-Jacques</w:t>
        <w:br/>
        <w:t>Et cette solidarité, elle est assez remarquable.</w:t>
        <w:br/>
        <w:br/>
        <w:t>00:02:03 Jean-Jacques</w:t>
        <w:br/>
        <w:t>Et donc, vous ne serez pas tout seul si vous plongez.</w:t>
        <w:br/>
        <w:br/>
        <w:t>00:02:07 Muriel</w:t>
        <w:br/>
        <w:t>Pour moi, l'innovation est un terme qui est presque effrayant, parce qu'on a l'impression qu'il faut développer des choses très compliquées.</w:t>
        <w:br/>
        <w:br/>
        <w:t>00:02:17 Muriel</w:t>
        <w:br/>
        <w:t>Il faut être un surhomme ou une surfemme pour pouvoir innover.</w:t>
        <w:br/>
        <w:br/>
        <w:t>00:02:22 Muriel</w:t>
        <w:br/>
        <w:t>En fait, je pense que c'est tout simplement essayer de réfléchir à un progrès qu'on pourrait faire, qu'on pourrait déclencher, Et ça, ce n'est pas dû à des super-pouvoirs.</w:t>
        <w:br/>
        <w:br/>
        <w:t>00:02:32 Muriel</w:t>
        <w:br/>
        <w:t>C'est juste le fruit de travail, de réflexion, de collaboration, de petits pains.</w:t>
        <w:br/>
        <w:br/>
        <w:t>00:02:38 Yann</w:t>
        <w:br/>
        <w:t>Même si vous avez des doutes, foncez quand même, formez-vous.</w:t>
        <w:br/>
        <w:br/>
        <w:t>00:02:44 Yann</w:t>
        <w:br/>
        <w:t>Quoi que vous appreniez pendant ce parcours d'innovation ou d'entreprenariat, ce sera toujours quelque chose qui sera bénéfique dans toutes vos carrières, quel que soit votre futur métier.</w:t>
        <w:br/>
        <w:br/>
        <w:t>00:02:55 Yann</w:t>
        <w:br/>
        <w:t>Faire quelques formations, même si vous finissez finalement par ne pas entreprendre ou monter une boîte, ce sera toujours quelque chose d'utile, donc n'hésitez pas.</w:t>
        <w:br/>
        <w:br/>
        <w:t>00:03:03 Sylvia</w:t>
        <w:br/>
        <w:t>Si j'ai un mot à dire, c'est go.</w:t>
        <w:br/>
        <w:br/>
        <w:t>00:03:06 Sylvia</w:t>
        <w:br/>
        <w:t>Ne pas hésiter à y aller, osez innover, osez passer le pas.</w:t>
        <w:br/>
        <w:br/>
        <w:t>00:03:11 Sylvia</w:t>
        <w:br/>
        <w:t>C'est très gratifiant pour un chercheur de voir ses découvertes aller jusqu'au bout, avoir un impact sociétal, faire quelque chose qui compte et qui a du sens.</w:t>
        <w:br/>
        <w:br/>
        <w:t>00:03:25 Muriel</w:t>
        <w:br/>
        <w:t>Le conseil peut-être que je prodiguerais à quelqu'un qui se pose des questions, c'est vous êtes en train de construire quelque chose qui va être déterminant dans votre vie professionnelle et peut-être aussi un peu dans votre vie personnelle.</w:t>
        <w:br/>
        <w:br/>
        <w:t>00:03:39 Yann</w:t>
        <w:br/>
        <w:t>En un mot, foncez.</w:t>
        <w:br/>
        <w:br/>
        <w:t>00:03:40 Yann</w:t>
        <w:br/>
        <w:t>Ne vous posez pas trop de questions et faites-vous votre propre avis.</w:t>
        <w:br/>
        <w:br/>
        <w:t>00:03:44 Muriel</w:t>
        <w:br/>
        <w:t>Pourquoi on hésiterait à aller dans un projet qui va vous apporter tant?</w:t>
        <w:br/>
        <w:br/>
        <w:t>00:03:50 Jean-Jacques</w:t>
        <w:br/>
        <w:t>Si vous envisagez une aventure entrepreneuriale, c'est assez simple.</w:t>
        <w:br/>
        <w:br/>
        <w:t>00:03:56 Jean-Jacques</w:t>
        <w:br/>
        <w:t>Allez-y.</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