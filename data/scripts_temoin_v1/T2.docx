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00:00:13 Sylvia</w:t>
        <w:br/>
        <w:t>Je me suis posé cette question de l'usage et de l'utilité de l'innovation dès le début du projet.</w:t>
        <w:br/>
        <w:br/>
        <w:t>00:00:18 Sylvia</w:t>
        <w:br/>
        <w:t>En fait, j'avais cette idée en tête.</w:t>
        <w:br/>
        <w:br/>
        <w:t>00:00:20 Sylvia</w:t>
        <w:br/>
        <w:t>Cette innovation intervient à un moment où l'hypertension artérielle pulmonaire est très grave.</w:t>
        <w:br/>
        <w:br/>
        <w:t>00:00:27 Sylvia</w:t>
        <w:br/>
        <w:t>Les patients meurent dans les 3 à 5 ans après le diagnostic et les seules solutions thérapeutiques proposées sont des vasodilatateurs.</w:t>
        <w:br/>
        <w:br/>
        <w:t>00:00:36 Sylvia</w:t>
        <w:br/>
        <w:t>Il y a 15 actifs vasodilatateurs qui ne font qu'améliorer la survie des patients et ne traitent absolument pas les causes de la maladie, c'est-à-dire le remodelage vasculaire pulmonaire.</w:t>
        <w:br/>
        <w:br/>
        <w:t>00:00:47 Sylvia</w:t>
        <w:br/>
        <w:t>Or, la cible que j'ai identifiée intervient justement sur ce remodelage vasculaire pulmonaire.</w:t>
        <w:br/>
        <w:br/>
        <w:t>00:00:53 Loïc</w:t>
        <w:br/>
        <w:t>J'ai la chance d'avoir une thématique qui peut être orientée assez facilement vers les filières agricoles.</w:t>
        <w:br/>
        <w:br/>
        <w:t>00:01:00 Loïc</w:t>
        <w:br/>
        <w:t>Je travaille sur un objet qui est la graine, la semence.</w:t>
        <w:br/>
        <w:br/>
        <w:t>00:01:04 Loïc</w:t>
        <w:br/>
        <w:t>Les producteurs de plants veulent une graine efficace pour un plant efficace.</w:t>
        <w:br/>
        <w:br/>
        <w:t>00:01:08 Loïc</w:t>
        <w:br/>
        <w:t>Ils cherchent à atteindre un taux de germination proche de 100 %.</w:t>
        <w:br/>
        <w:br/>
        <w:t>00:01:12 Loïc</w:t>
        <w:br/>
        <w:t>Or, on sait que c'est une biologie complexe.</w:t>
        <w:br/>
        <w:br/>
        <w:t>00:01:15 Loïc</w:t>
        <w:br/>
        <w:t>On cherche à comprendre les mécanismes moléculaires qui conduisent à l'efficacité de levée, ça nous a vraiment fait réfléchir, nous, sur les connaissances qu'on avait et comment on pouvait les valoriser, et comment est-ce qu'on pouvait développer quelque chose d'un petit peu nouveau qui se positionnerait dans le paysage au moins européen, en commençant par le paysage français.</w:t>
        <w:br/>
        <w:br/>
        <w:t>00:01:37 Yann</w:t>
        <w:br/>
        <w:t>C'est pendant, je dirais, ma troisième année de thèse que j'avais envie de creuser un petit peu plus loin le côté pratique, Mon innovation, elle sert à construire automatiquement des modèles de jumeaux numériques de chaînes de production à partir des données provenant des différents capteurs et actionneurs.</w:t>
        <w:br/>
        <w:br/>
        <w:t>00:02:00 Yann</w:t>
        <w:br/>
        <w:t>Et ensuite, ce modèle, il peut être utilisé par les industriels pour pouvoir faire du monitoring et ainsi limiter des temps d'arrêt qui sont assez coûteux pour l'industrie.</w:t>
        <w:br/>
        <w:br/>
        <w:t>00:02:11 Yann</w:t>
        <w:br/>
        <w:t>Ma solution est innovante parce qu'elle se base sur des nouvelles méthodes mathématiques.</w:t>
        <w:br/>
        <w:br/>
        <w:t>00:02:18 Yann</w:t>
        <w:br/>
        <w:t>On a juste besoin de se brancher aux données de la chaîne de production sans avoir forcément d'intervention humaine et d'équipes d'ingénieurs dédiées pour la mettre en place.</w:t>
        <w:br/>
        <w:br/>
        <w:t>00:02:32 Yann</w:t>
        <w:br/>
        <w:t>Qui permet d'avoir quand même ces résultats de maintenance prédictive et d'analyse qu'on a aujourd'hui normalement qu'après plusieurs mois de travail par des équipes d'ingénieurs dédiées.</w:t>
        <w:br/>
        <w:br/>
        <w:t>00:02:45 Muriel</w:t>
        <w:br/>
        <w:t>Au laboratoire, on fait régulièrement des demandes de financement.</w:t>
        <w:br/>
        <w:br/>
        <w:t>00:02:49 Muriel</w:t>
        <w:br/>
        <w:t>Et dans ces demandes de financements, les premiers paragraphes à compléter sont les contextes.</w:t>
        <w:br/>
        <w:br/>
        <w:t>00:02:56 Muriel</w:t>
        <w:br/>
        <w:t>Et c'est en écrivant de nombreuses fois ces contextes que j'ai pris conscience de l'application que pourrait avoir cette innovation.</w:t>
        <w:br/>
        <w:br/>
        <w:t>00:03:06 Muriel</w:t>
        <w:br/>
        <w:t>Les défis principaux?</w:t>
        <w:br/>
        <w:br/>
        <w:t>00:03:08 Muriel</w:t>
        <w:br/>
        <w:t>Auquel on s'est confrontés.</w:t>
        <w:br/>
        <w:br/>
        <w:t>00:03:13 Muriel</w:t>
        <w:br/>
        <w:t>C'est un défi technologique parce qu'il faut à la fois formuler ses aliments et on a voulu formuler des aliments qui avant tout sont bons.</w:t>
        <w:br/>
        <w:br/>
        <w:t>00:03:24 Muriel</w:t>
        <w:br/>
        <w:t>Donc il faut travailler le goût, il faut travailler les saveurs, il faut travailler la couleur, il faut travailler les odeurs.</w:t>
        <w:br/>
        <w:br/>
        <w:t>00:03:30 Muriel</w:t>
        <w:br/>
        <w:t>Donc ça c'était un gros défi technologique et en plus nous on ajoute le probiotique.</w:t>
        <w:br/>
        <w:br/>
        <w:t>00:03:36 Muriel</w:t>
        <w:br/>
        <w:t>Donc il faut aussi produire le probiotique et que ce probiotique soit stable dans la matrice alimentaire.</w:t>
        <w:br/>
        <w:br/>
        <w:t>00:03:42 Muriel</w:t>
        <w:br/>
        <w:t>Le deuxième défi est un défi réglementaire, parce qu'il faut que ces aliments répondent aux recommandations de la Haute Autorité de Santé pour les compléments nutritionnels au roux.</w:t>
        <w:br/>
        <w:br/>
        <w:t>00:03:51 Muriel</w:t>
        <w:br/>
        <w:t>Le troisième défi, c'est un défi, j'appellerais corporatiste, c'est-à-dire qu'il faut convaincre les médecins, les diététiciens, les cuisiniers, toute la chaîne, toutes les personnes qui sont impliquées dans le soin, dans un établissement, Notre innovation.</w:t>
        <w:br/>
        <w:br/>
        <w:t>00:04:10 Jean Jacques</w:t>
        <w:br/>
        <w:t>Apporte la réponse à la question de la détection de nanoparticules qui sont utilisées dans des applications médicales.</w:t>
        <w:br/>
        <w:br/>
        <w:t>00:04:19 Jean Jacques</w:t>
        <w:br/>
        <w:t>Très concrètement, le vaccin que nous avons tous connus contre le Covid, véhicule de l'ARN.</w:t>
        <w:br/>
        <w:br/>
        <w:t>00:04:27 Jean Jacques</w:t>
        <w:br/>
        <w:t>Cet ARN, si on l'injecte dans le corps, il est détruit par le système immunitaire extrêmement vite.</w:t>
        <w:br/>
        <w:br/>
        <w:t>00:04:31 Jean Jacques</w:t>
        <w:br/>
        <w:t>Il faut le protéger en l'emballant.</w:t>
        <w:br/>
        <w:br/>
        <w:t>00:04:34 Jean Jacques</w:t>
        <w:br/>
        <w:t>Et donc ça, ça pose la question de compter ces particules, savoir combien on en a fabriqué, et de savoir si elles sont remplies oui ou non.</w:t>
        <w:br/>
        <w:br/>
        <w:t>00:04:42 Jean Jacques</w:t>
        <w:br/>
        <w:t>Et c'est beaucoup plus difficile de répondre à cette question que dans le cas d'une aspirine, savoir si le comprimé contient le produit actif.</w:t>
        <w:br/>
        <w:br/>
        <w:t>00:04:49 Jean Jacques</w:t>
        <w:br/>
        <w:t>Parce que ce n'est pas de la synthèse chimique, c'est fabriqué par de la matière vivante.</w:t>
        <w:br/>
        <w:br/>
        <w:t>00:04:54 Jean Jacques</w:t>
        <w:br/>
        <w:t>Et du coup, on a un contrôle qui n'est pas du tout le même sur ce qu'on fabrique.</w:t>
        <w:br/>
        <w:br/>
        <w:t>00:04:58 Jean Jacques</w:t>
        <w:br/>
        <w:t>Et donc, caractériser ce que la matière vivante a produit est très difficile.</w:t>
        <w:br/>
        <w:br/>
        <w:t>00:05:03 Jean Jacques</w:t>
        <w:br/>
        <w:t>Et c'est cette question à laquelle on veut répondre.</w:t>
        <w:br/>
        <w:br/>
        <w:t>00:05:07 Sylvia</w:t>
        <w:br/>
        <w:t>L'innovation au plan de la recherche n'était pas culturelle dans le laboratoire.</w:t>
        <w:br/>
        <w:br/>
        <w:t>00:05:15 Sylvia</w:t>
        <w:br/>
        <w:t>Il y avait l'innovation thérapeutique, il y avait de nouveaux essais cliniques, mais au plan de la recherche fondamentale, on n'était pas habitué à innover, à valoriser ou en tout cas aller jusqu'au bout de la démarche d'innovation.</w:t>
        <w:br/>
        <w:br/>
        <w:t>00:05:30 Sylvia</w:t>
        <w:br/>
        <w:t>On pouvait déposer des brevets occasionnellement, mais après, que devenaient ces brevets?</w:t>
        <w:br/>
        <w:br/>
        <w:t>00:05:34 Sylvia</w:t>
        <w:br/>
        <w:t>Moi, j'avais envie d'aller jusqu'au bout, d'aller au lit du patient.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